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DD108" w14:textId="77777777" w:rsidR="0065275F" w:rsidRDefault="00000000">
      <w:pPr>
        <w:pStyle w:val="Heading1"/>
      </w:pPr>
      <w:r>
        <w:t>Kerbal Space Program Wheel System – Complete Reference</w:t>
      </w:r>
    </w:p>
    <w:p w14:paraId="4688E105" w14:textId="77777777" w:rsidR="0065275F" w:rsidRDefault="00000000">
      <w:r>
        <w:t>This document provides a comprehensive reference for the KSP 1.x wheel system. Each wheel-related PartModule is explained field-by-field, followed by examples and a comparison between rover wheels and landing gear.</w:t>
      </w:r>
    </w:p>
    <w:p w14:paraId="5A204A17" w14:textId="2EF9C9BF" w:rsidR="00A95EF3" w:rsidRDefault="00A95EF3">
      <w:r>
        <w:t>Note:  This was written with the help of ChatGPT</w:t>
      </w:r>
    </w:p>
    <w:p w14:paraId="63752AAE" w14:textId="77777777" w:rsidR="00A95EF3" w:rsidRDefault="00A95EF3"/>
    <w:p w14:paraId="0C2D50BD" w14:textId="77777777" w:rsidR="0065275F" w:rsidRDefault="00000000">
      <w:pPr>
        <w:pStyle w:val="Heading2"/>
      </w:pPr>
      <w:r>
        <w:t>ModuleWheelBase</w:t>
      </w:r>
    </w:p>
    <w:p w14:paraId="417F26EC" w14:textId="77777777" w:rsidR="0065275F" w:rsidRDefault="00000000">
      <w:r>
        <w:t>Core module required for all wheels. It registers the part as a wheel, manages ground contact, damage state, and provides shared data for all other wheel modules.</w:t>
      </w:r>
    </w:p>
    <w:p w14:paraId="4604F16B" w14:textId="77777777" w:rsidR="0065275F" w:rsidRDefault="00000000">
      <w:pPr>
        <w:pStyle w:val="Heading3"/>
      </w:pPr>
      <w:r>
        <w:t>Fields</w:t>
      </w:r>
    </w:p>
    <w:p w14:paraId="46AE6CDD" w14:textId="77777777" w:rsidR="0065275F" w:rsidRDefault="00000000">
      <w:pPr>
        <w:pStyle w:val="ListBullet"/>
      </w:pPr>
      <w:r>
        <w:rPr>
          <w:b/>
        </w:rPr>
        <w:t xml:space="preserve">wheelColliderTransformName: </w:t>
      </w:r>
      <w:r>
        <w:t>Name of the WheelCollider transform used for physics calculations.</w:t>
      </w:r>
    </w:p>
    <w:p w14:paraId="2C932FB4" w14:textId="77777777" w:rsidR="0065275F" w:rsidRDefault="00000000">
      <w:pPr>
        <w:pStyle w:val="ListBullet"/>
      </w:pPr>
      <w:r>
        <w:rPr>
          <w:b/>
        </w:rPr>
        <w:t xml:space="preserve">wheelTransformName: </w:t>
      </w:r>
      <w:r>
        <w:t>Transform used for the visible wheel mesh.</w:t>
      </w:r>
    </w:p>
    <w:p w14:paraId="2599E8EE" w14:textId="77777777" w:rsidR="0065275F" w:rsidRDefault="00000000">
      <w:pPr>
        <w:pStyle w:val="ListBullet"/>
      </w:pPr>
      <w:r>
        <w:rPr>
          <w:b/>
        </w:rPr>
        <w:t xml:space="preserve">wheelType: </w:t>
      </w:r>
      <w:r>
        <w:t>Classification of the wheel (FREE, MOTORIZED, STEERABLE).</w:t>
      </w:r>
    </w:p>
    <w:p w14:paraId="1C89B274" w14:textId="77777777" w:rsidR="0065275F" w:rsidRDefault="00000000">
      <w:pPr>
        <w:pStyle w:val="ListBullet"/>
      </w:pPr>
      <w:r>
        <w:rPr>
          <w:b/>
        </w:rPr>
        <w:t xml:space="preserve">radius: </w:t>
      </w:r>
      <w:r>
        <w:t>Physical wheel radius in meters.</w:t>
      </w:r>
    </w:p>
    <w:p w14:paraId="698FC442" w14:textId="77777777" w:rsidR="0065275F" w:rsidRDefault="00000000">
      <w:pPr>
        <w:pStyle w:val="ListBullet"/>
      </w:pPr>
      <w:r>
        <w:rPr>
          <w:b/>
        </w:rPr>
        <w:t xml:space="preserve">center: </w:t>
      </w:r>
      <w:r>
        <w:t>Local offset of the wheel collider center.</w:t>
      </w:r>
    </w:p>
    <w:p w14:paraId="4B691A0D" w14:textId="77777777" w:rsidR="0065275F" w:rsidRDefault="00000000">
      <w:pPr>
        <w:pStyle w:val="ListBullet"/>
      </w:pPr>
      <w:r>
        <w:rPr>
          <w:b/>
        </w:rPr>
        <w:t xml:space="preserve">mass: </w:t>
      </w:r>
      <w:r>
        <w:t>Effective mass of the wheel for physics calculations.</w:t>
      </w:r>
    </w:p>
    <w:p w14:paraId="1A194B27" w14:textId="77777777" w:rsidR="0065275F" w:rsidRDefault="00000000">
      <w:pPr>
        <w:pStyle w:val="ListBullet"/>
      </w:pPr>
      <w:r>
        <w:rPr>
          <w:b/>
        </w:rPr>
        <w:t xml:space="preserve">frictionMultiplier: </w:t>
      </w:r>
      <w:r>
        <w:t>Global multiplier applied to wheel friction curves.</w:t>
      </w:r>
    </w:p>
    <w:p w14:paraId="5764D642" w14:textId="77777777" w:rsidR="0065275F" w:rsidRDefault="00000000">
      <w:pPr>
        <w:pStyle w:val="Heading3"/>
      </w:pPr>
      <w:r>
        <w:t>Example</w:t>
      </w:r>
    </w:p>
    <w:p w14:paraId="527C7991" w14:textId="77777777" w:rsidR="0065275F" w:rsidRDefault="00000000">
      <w:r>
        <w:t>MODULE</w:t>
      </w:r>
      <w:r>
        <w:br/>
        <w:t>{</w:t>
      </w:r>
      <w:r>
        <w:br/>
        <w:t xml:space="preserve">    name = ModuleWheelBase</w:t>
      </w:r>
      <w:r>
        <w:br/>
        <w:t xml:space="preserve">    wheelColliderTransformName = WheelCollider</w:t>
      </w:r>
      <w:r>
        <w:br/>
        <w:t xml:space="preserve">    wheelTransformName = WheelMesh</w:t>
      </w:r>
      <w:r>
        <w:br/>
        <w:t xml:space="preserve">    wheelType = FREE</w:t>
      </w:r>
      <w:r>
        <w:br/>
        <w:t xml:space="preserve">    radius = 0.35</w:t>
      </w:r>
      <w:r>
        <w:br/>
        <w:t xml:space="preserve">    center = 0,0,0</w:t>
      </w:r>
      <w:r>
        <w:br/>
        <w:t>}</w:t>
      </w:r>
    </w:p>
    <w:p w14:paraId="0C50967B" w14:textId="77777777" w:rsidR="0065275F" w:rsidRDefault="00000000">
      <w:pPr>
        <w:pStyle w:val="Heading2"/>
      </w:pPr>
      <w:r>
        <w:t>ModuleWheelSuspension</w:t>
      </w:r>
    </w:p>
    <w:p w14:paraId="0AA9A841" w14:textId="77777777" w:rsidR="0065275F" w:rsidRDefault="00000000">
      <w:r>
        <w:t>Defines the spring and damper system that absorbs impacts and controls ride height.</w:t>
      </w:r>
    </w:p>
    <w:p w14:paraId="29A8889A" w14:textId="77777777" w:rsidR="0065275F" w:rsidRDefault="00000000">
      <w:pPr>
        <w:pStyle w:val="Heading3"/>
      </w:pPr>
      <w:r>
        <w:t>Fields</w:t>
      </w:r>
    </w:p>
    <w:p w14:paraId="418D3E42" w14:textId="77777777" w:rsidR="0065275F" w:rsidRDefault="00000000">
      <w:pPr>
        <w:pStyle w:val="ListBullet"/>
      </w:pPr>
      <w:r>
        <w:rPr>
          <w:b/>
        </w:rPr>
        <w:t xml:space="preserve">suspensionTransformName: </w:t>
      </w:r>
      <w:r>
        <w:t>Transform that visually moves with suspension travel.</w:t>
      </w:r>
    </w:p>
    <w:p w14:paraId="629A3A4C" w14:textId="77777777" w:rsidR="0065275F" w:rsidRDefault="00000000">
      <w:pPr>
        <w:pStyle w:val="ListBullet"/>
      </w:pPr>
      <w:r>
        <w:rPr>
          <w:b/>
        </w:rPr>
        <w:t xml:space="preserve">suspensionDistance: </w:t>
      </w:r>
      <w:r>
        <w:t>Maximum vertical suspension travel in meters.</w:t>
      </w:r>
    </w:p>
    <w:p w14:paraId="51BB6B05" w14:textId="77777777" w:rsidR="0065275F" w:rsidRDefault="00000000">
      <w:pPr>
        <w:pStyle w:val="ListBullet"/>
      </w:pPr>
      <w:r>
        <w:rPr>
          <w:b/>
        </w:rPr>
        <w:t xml:space="preserve">targetPosition: </w:t>
      </w:r>
      <w:r>
        <w:t>Normalized resting position of the suspension (0–1).</w:t>
      </w:r>
    </w:p>
    <w:p w14:paraId="1E0590DC" w14:textId="77777777" w:rsidR="0065275F" w:rsidRDefault="00000000">
      <w:pPr>
        <w:pStyle w:val="ListBullet"/>
      </w:pPr>
      <w:r>
        <w:rPr>
          <w:b/>
        </w:rPr>
        <w:t xml:space="preserve">springRatio: </w:t>
      </w:r>
      <w:r>
        <w:t>Relative stiffness of the suspension spring.</w:t>
      </w:r>
    </w:p>
    <w:p w14:paraId="56930CEE" w14:textId="77777777" w:rsidR="0065275F" w:rsidRDefault="00000000">
      <w:pPr>
        <w:pStyle w:val="ListBullet"/>
      </w:pPr>
      <w:r>
        <w:rPr>
          <w:b/>
        </w:rPr>
        <w:t xml:space="preserve">damperRatio: </w:t>
      </w:r>
      <w:r>
        <w:t>Relative damping strength to control oscillation.</w:t>
      </w:r>
    </w:p>
    <w:p w14:paraId="6263EB76" w14:textId="77777777" w:rsidR="0065275F" w:rsidRDefault="00000000">
      <w:pPr>
        <w:pStyle w:val="ListBullet"/>
      </w:pPr>
      <w:r>
        <w:rPr>
          <w:b/>
        </w:rPr>
        <w:lastRenderedPageBreak/>
        <w:t xml:space="preserve">useAutoSpring: </w:t>
      </w:r>
      <w:r>
        <w:t>Automatically adjusts spring strength based on load.</w:t>
      </w:r>
    </w:p>
    <w:p w14:paraId="2E4D0860" w14:textId="77777777" w:rsidR="0065275F" w:rsidRDefault="00000000">
      <w:pPr>
        <w:pStyle w:val="ListBullet"/>
      </w:pPr>
      <w:r>
        <w:rPr>
          <w:b/>
        </w:rPr>
        <w:t xml:space="preserve">autoSpringDamper: </w:t>
      </w:r>
      <w:r>
        <w:t>Automatically adjusts damping when auto spring is enabled.</w:t>
      </w:r>
    </w:p>
    <w:p w14:paraId="5C47240A" w14:textId="77777777" w:rsidR="0065275F" w:rsidRDefault="00000000">
      <w:pPr>
        <w:pStyle w:val="ListBullet"/>
      </w:pPr>
      <w:r>
        <w:rPr>
          <w:b/>
        </w:rPr>
        <w:t xml:space="preserve">antiRoll: </w:t>
      </w:r>
      <w:r>
        <w:t>Transfers load between wheels to reduce body roll.</w:t>
      </w:r>
    </w:p>
    <w:p w14:paraId="303E7351" w14:textId="77777777" w:rsidR="0065275F" w:rsidRDefault="00000000">
      <w:pPr>
        <w:pStyle w:val="ListBullet"/>
      </w:pPr>
      <w:r>
        <w:rPr>
          <w:b/>
        </w:rPr>
        <w:t xml:space="preserve">maxLoad: </w:t>
      </w:r>
      <w:r>
        <w:t>Maximum supported load before instability or damage risk increases.</w:t>
      </w:r>
    </w:p>
    <w:p w14:paraId="66DAC28A" w14:textId="77777777" w:rsidR="0065275F" w:rsidRDefault="00000000">
      <w:pPr>
        <w:pStyle w:val="Heading3"/>
      </w:pPr>
      <w:r>
        <w:t>Example</w:t>
      </w:r>
    </w:p>
    <w:p w14:paraId="71661959" w14:textId="77777777" w:rsidR="0065275F" w:rsidRDefault="00000000">
      <w:r>
        <w:t>MODULE</w:t>
      </w:r>
      <w:r>
        <w:br/>
        <w:t>{</w:t>
      </w:r>
      <w:r>
        <w:br/>
        <w:t xml:space="preserve">    name = ModuleWheelSuspension</w:t>
      </w:r>
      <w:r>
        <w:br/>
        <w:t xml:space="preserve">    suspensionTransformName = Suspension</w:t>
      </w:r>
      <w:r>
        <w:br/>
        <w:t xml:space="preserve">    suspensionDistance = 0.45</w:t>
      </w:r>
      <w:r>
        <w:br/>
        <w:t xml:space="preserve">    targetPosition = 0.6</w:t>
      </w:r>
      <w:r>
        <w:br/>
        <w:t xml:space="preserve">    springRatio = 8</w:t>
      </w:r>
      <w:r>
        <w:br/>
        <w:t xml:space="preserve">    damperRatio = 1.2</w:t>
      </w:r>
      <w:r>
        <w:br/>
        <w:t xml:space="preserve">    useAutoSpring = true</w:t>
      </w:r>
      <w:r>
        <w:br/>
        <w:t xml:space="preserve">    antiRoll = 0.6</w:t>
      </w:r>
      <w:r>
        <w:br/>
        <w:t>}</w:t>
      </w:r>
    </w:p>
    <w:p w14:paraId="74E756C7" w14:textId="77777777" w:rsidR="0065275F" w:rsidRDefault="00000000">
      <w:pPr>
        <w:pStyle w:val="Heading2"/>
      </w:pPr>
      <w:r>
        <w:t>ModuleWheelSteering</w:t>
      </w:r>
    </w:p>
    <w:p w14:paraId="69F8FC6A" w14:textId="77777777" w:rsidR="0065275F" w:rsidRDefault="00000000">
      <w:r>
        <w:t>Provides steering by rotating the wheel around a vertical axis.</w:t>
      </w:r>
    </w:p>
    <w:p w14:paraId="0FF84C8C" w14:textId="77777777" w:rsidR="0065275F" w:rsidRDefault="00000000">
      <w:pPr>
        <w:pStyle w:val="Heading3"/>
      </w:pPr>
      <w:r>
        <w:t>Fields</w:t>
      </w:r>
    </w:p>
    <w:p w14:paraId="439D48C3" w14:textId="77777777" w:rsidR="0065275F" w:rsidRDefault="00000000">
      <w:pPr>
        <w:pStyle w:val="ListBullet"/>
      </w:pPr>
      <w:r>
        <w:rPr>
          <w:b/>
        </w:rPr>
        <w:t xml:space="preserve">steeringTransformName: </w:t>
      </w:r>
      <w:r>
        <w:t>Transform that rotates for steering.</w:t>
      </w:r>
    </w:p>
    <w:p w14:paraId="03FD39A2" w14:textId="77777777" w:rsidR="0065275F" w:rsidRDefault="00000000">
      <w:pPr>
        <w:pStyle w:val="ListBullet"/>
      </w:pPr>
      <w:r>
        <w:rPr>
          <w:b/>
        </w:rPr>
        <w:t xml:space="preserve">steeringCurve: </w:t>
      </w:r>
      <w:r>
        <w:t>Speed-based curve limiting maximum steering angle.</w:t>
      </w:r>
    </w:p>
    <w:p w14:paraId="2498B8B2" w14:textId="77777777" w:rsidR="0065275F" w:rsidRDefault="00000000">
      <w:pPr>
        <w:pStyle w:val="ListBullet"/>
      </w:pPr>
      <w:r>
        <w:rPr>
          <w:b/>
        </w:rPr>
        <w:t xml:space="preserve">steeringResponse: </w:t>
      </w:r>
      <w:r>
        <w:t>How quickly the wheel responds to steering input.</w:t>
      </w:r>
    </w:p>
    <w:p w14:paraId="11F24B06" w14:textId="77777777" w:rsidR="0065275F" w:rsidRDefault="00000000">
      <w:pPr>
        <w:pStyle w:val="ListBullet"/>
      </w:pPr>
      <w:r>
        <w:rPr>
          <w:b/>
        </w:rPr>
        <w:t xml:space="preserve">steeringEnabled: </w:t>
      </w:r>
      <w:r>
        <w:t>Whether steering is active by default.</w:t>
      </w:r>
    </w:p>
    <w:p w14:paraId="1734EE2A" w14:textId="77777777" w:rsidR="0065275F" w:rsidRDefault="00000000">
      <w:pPr>
        <w:pStyle w:val="Heading3"/>
      </w:pPr>
      <w:r>
        <w:t>Example</w:t>
      </w:r>
    </w:p>
    <w:p w14:paraId="64A17196" w14:textId="77777777" w:rsidR="0065275F" w:rsidRDefault="00000000">
      <w:r>
        <w:t>MODULE</w:t>
      </w:r>
      <w:r>
        <w:br/>
        <w:t>{</w:t>
      </w:r>
      <w:r>
        <w:br/>
        <w:t xml:space="preserve">    name = ModuleWheelSteering</w:t>
      </w:r>
      <w:r>
        <w:br/>
        <w:t xml:space="preserve">    steeringTransformName = Steering</w:t>
      </w:r>
      <w:r>
        <w:br/>
        <w:t xml:space="preserve">    steeringCurve</w:t>
      </w:r>
      <w:r>
        <w:br/>
        <w:t xml:space="preserve">    {</w:t>
      </w:r>
      <w:r>
        <w:br/>
        <w:t xml:space="preserve">        key = 0 25</w:t>
      </w:r>
      <w:r>
        <w:br/>
        <w:t xml:space="preserve">        key = 10 12</w:t>
      </w:r>
      <w:r>
        <w:br/>
        <w:t xml:space="preserve">        key = 30 3</w:t>
      </w:r>
      <w:r>
        <w:br/>
        <w:t xml:space="preserve">    }</w:t>
      </w:r>
      <w:r>
        <w:br/>
        <w:t>}</w:t>
      </w:r>
    </w:p>
    <w:p w14:paraId="208F6767" w14:textId="77777777" w:rsidR="0065275F" w:rsidRDefault="00000000">
      <w:pPr>
        <w:pStyle w:val="Heading2"/>
      </w:pPr>
      <w:r>
        <w:t>ModuleWheelMotor</w:t>
      </w:r>
    </w:p>
    <w:p w14:paraId="387EA113" w14:textId="77777777" w:rsidR="0065275F" w:rsidRDefault="00000000">
      <w:r>
        <w:t>Adds powered rotation to wheels, enabling rover propulsion.</w:t>
      </w:r>
    </w:p>
    <w:p w14:paraId="6CF63AC1" w14:textId="77777777" w:rsidR="0065275F" w:rsidRDefault="00000000">
      <w:pPr>
        <w:pStyle w:val="Heading3"/>
      </w:pPr>
      <w:r>
        <w:lastRenderedPageBreak/>
        <w:t>Fields</w:t>
      </w:r>
    </w:p>
    <w:p w14:paraId="3D38EAAF" w14:textId="77777777" w:rsidR="0065275F" w:rsidRDefault="00000000">
      <w:pPr>
        <w:pStyle w:val="ListBullet"/>
      </w:pPr>
      <w:r>
        <w:rPr>
          <w:b/>
        </w:rPr>
        <w:t xml:space="preserve">maxTorque: </w:t>
      </w:r>
      <w:r>
        <w:t>Maximum torque the motor can apply.</w:t>
      </w:r>
    </w:p>
    <w:p w14:paraId="4B901D0E" w14:textId="77777777" w:rsidR="0065275F" w:rsidRDefault="00000000">
      <w:pPr>
        <w:pStyle w:val="ListBullet"/>
      </w:pPr>
      <w:r>
        <w:rPr>
          <w:b/>
        </w:rPr>
        <w:t xml:space="preserve">torqueCurve: </w:t>
      </w:r>
      <w:r>
        <w:t>Curve reducing available torque as wheel speed increases.</w:t>
      </w:r>
    </w:p>
    <w:p w14:paraId="72B787FC" w14:textId="77777777" w:rsidR="0065275F" w:rsidRDefault="00000000">
      <w:pPr>
        <w:pStyle w:val="ListBullet"/>
      </w:pPr>
      <w:r>
        <w:rPr>
          <w:b/>
        </w:rPr>
        <w:t xml:space="preserve">resourceName: </w:t>
      </w:r>
      <w:r>
        <w:t>Resource consumed by the motor (typically ElectricCharge).</w:t>
      </w:r>
    </w:p>
    <w:p w14:paraId="05E8CFF4" w14:textId="77777777" w:rsidR="0065275F" w:rsidRDefault="00000000">
      <w:pPr>
        <w:pStyle w:val="ListBullet"/>
      </w:pPr>
      <w:r>
        <w:rPr>
          <w:b/>
        </w:rPr>
        <w:t xml:space="preserve">resourceConsumptionRate: </w:t>
      </w:r>
      <w:r>
        <w:t>Rate of resource consumption per unit torque.</w:t>
      </w:r>
    </w:p>
    <w:p w14:paraId="4F7E6B6D" w14:textId="77777777" w:rsidR="0065275F" w:rsidRDefault="00000000">
      <w:pPr>
        <w:pStyle w:val="ListBullet"/>
      </w:pPr>
      <w:r>
        <w:rPr>
          <w:b/>
        </w:rPr>
        <w:t xml:space="preserve">motorEnabled: </w:t>
      </w:r>
      <w:r>
        <w:t>Whether the motor is enabled by default.</w:t>
      </w:r>
    </w:p>
    <w:p w14:paraId="3FEC1FBF" w14:textId="77777777" w:rsidR="0065275F" w:rsidRDefault="00000000">
      <w:pPr>
        <w:pStyle w:val="Heading3"/>
      </w:pPr>
      <w:r>
        <w:t>Example</w:t>
      </w:r>
    </w:p>
    <w:p w14:paraId="608AB27C" w14:textId="77777777" w:rsidR="0065275F" w:rsidRDefault="00000000">
      <w:r>
        <w:t>MODULE</w:t>
      </w:r>
      <w:r>
        <w:br/>
        <w:t>{</w:t>
      </w:r>
      <w:r>
        <w:br/>
        <w:t xml:space="preserve">    name = ModuleWheelMotor</w:t>
      </w:r>
      <w:r>
        <w:br/>
        <w:t xml:space="preserve">    maxTorque = 3</w:t>
      </w:r>
      <w:r>
        <w:br/>
        <w:t xml:space="preserve">    resourceName = ElectricCharge</w:t>
      </w:r>
      <w:r>
        <w:br/>
        <w:t xml:space="preserve">    torqueCurve</w:t>
      </w:r>
      <w:r>
        <w:br/>
        <w:t xml:space="preserve">    {</w:t>
      </w:r>
      <w:r>
        <w:br/>
        <w:t xml:space="preserve">        key = 0 3</w:t>
      </w:r>
      <w:r>
        <w:br/>
        <w:t xml:space="preserve">        key = 10 1.5</w:t>
      </w:r>
      <w:r>
        <w:br/>
        <w:t xml:space="preserve">        key = 30 0.2</w:t>
      </w:r>
      <w:r>
        <w:br/>
        <w:t xml:space="preserve">    }</w:t>
      </w:r>
      <w:r>
        <w:br/>
        <w:t>}</w:t>
      </w:r>
    </w:p>
    <w:p w14:paraId="43EE1F8E" w14:textId="77777777" w:rsidR="0065275F" w:rsidRDefault="00000000">
      <w:pPr>
        <w:pStyle w:val="Heading2"/>
      </w:pPr>
      <w:r>
        <w:t>ModuleWheelBrakes</w:t>
      </w:r>
    </w:p>
    <w:p w14:paraId="213D62A1" w14:textId="77777777" w:rsidR="0065275F" w:rsidRDefault="00000000">
      <w:r>
        <w:t>Controls braking force applied to the wheel when brakes are engaged.</w:t>
      </w:r>
    </w:p>
    <w:p w14:paraId="4AFD7E5F" w14:textId="77777777" w:rsidR="0065275F" w:rsidRDefault="00000000">
      <w:pPr>
        <w:pStyle w:val="Heading3"/>
      </w:pPr>
      <w:r>
        <w:t>Fields</w:t>
      </w:r>
    </w:p>
    <w:p w14:paraId="79E5F214" w14:textId="77777777" w:rsidR="0065275F" w:rsidRDefault="00000000">
      <w:pPr>
        <w:pStyle w:val="ListBullet"/>
      </w:pPr>
      <w:r>
        <w:rPr>
          <w:b/>
        </w:rPr>
        <w:t xml:space="preserve">maxBrakeTorque: </w:t>
      </w:r>
      <w:r>
        <w:t>Maximum braking torque applied.</w:t>
      </w:r>
    </w:p>
    <w:p w14:paraId="0584D4DE" w14:textId="77777777" w:rsidR="0065275F" w:rsidRDefault="00000000">
      <w:pPr>
        <w:pStyle w:val="ListBullet"/>
      </w:pPr>
      <w:r>
        <w:rPr>
          <w:b/>
        </w:rPr>
        <w:t xml:space="preserve">brakeResponse: </w:t>
      </w:r>
      <w:r>
        <w:t>How quickly braking force ramps up.</w:t>
      </w:r>
    </w:p>
    <w:p w14:paraId="53E6F5D4" w14:textId="77777777" w:rsidR="0065275F" w:rsidRDefault="00000000">
      <w:pPr>
        <w:pStyle w:val="ListBullet"/>
      </w:pPr>
      <w:r>
        <w:rPr>
          <w:b/>
        </w:rPr>
        <w:t xml:space="preserve">brakeEnabled: </w:t>
      </w:r>
      <w:r>
        <w:t>Whether braking is enabled by default.</w:t>
      </w:r>
    </w:p>
    <w:p w14:paraId="5E71B429" w14:textId="77777777" w:rsidR="0065275F" w:rsidRDefault="00000000">
      <w:pPr>
        <w:pStyle w:val="Heading3"/>
      </w:pPr>
      <w:r>
        <w:t>Example</w:t>
      </w:r>
    </w:p>
    <w:p w14:paraId="4B19632F" w14:textId="77777777" w:rsidR="0065275F" w:rsidRDefault="00000000">
      <w:r>
        <w:t>MODULE</w:t>
      </w:r>
      <w:r>
        <w:br/>
        <w:t>{</w:t>
      </w:r>
      <w:r>
        <w:br/>
        <w:t xml:space="preserve">    name = ModuleWheelBrakes</w:t>
      </w:r>
      <w:r>
        <w:br/>
        <w:t xml:space="preserve">    maxBrakeTorque = 4</w:t>
      </w:r>
      <w:r>
        <w:br/>
        <w:t xml:space="preserve">    brakeResponse = 2</w:t>
      </w:r>
      <w:r>
        <w:br/>
        <w:t>}</w:t>
      </w:r>
    </w:p>
    <w:p w14:paraId="27FED732" w14:textId="77777777" w:rsidR="0065275F" w:rsidRDefault="00000000">
      <w:pPr>
        <w:pStyle w:val="Heading2"/>
      </w:pPr>
      <w:r>
        <w:t>ModuleWheelDeployment</w:t>
      </w:r>
    </w:p>
    <w:p w14:paraId="769259D3" w14:textId="77777777" w:rsidR="0065275F" w:rsidRDefault="00000000">
      <w:r>
        <w:t>Handles retractable landing gear, including animation and state changes.</w:t>
      </w:r>
    </w:p>
    <w:p w14:paraId="678CEA7D" w14:textId="77777777" w:rsidR="0065275F" w:rsidRDefault="00000000">
      <w:pPr>
        <w:pStyle w:val="Heading3"/>
      </w:pPr>
      <w:r>
        <w:t>Fields</w:t>
      </w:r>
    </w:p>
    <w:p w14:paraId="240C9A8C" w14:textId="77777777" w:rsidR="0065275F" w:rsidRDefault="00000000">
      <w:pPr>
        <w:pStyle w:val="ListBullet"/>
      </w:pPr>
      <w:r>
        <w:rPr>
          <w:b/>
        </w:rPr>
        <w:t xml:space="preserve">animationTrfName: </w:t>
      </w:r>
      <w:r>
        <w:t>Transform controlling deployment animation.</w:t>
      </w:r>
    </w:p>
    <w:p w14:paraId="1291BE3C" w14:textId="77777777" w:rsidR="0065275F" w:rsidRDefault="00000000">
      <w:pPr>
        <w:pStyle w:val="ListBullet"/>
      </w:pPr>
      <w:r>
        <w:rPr>
          <w:b/>
        </w:rPr>
        <w:t xml:space="preserve">deployedPosition: </w:t>
      </w:r>
      <w:r>
        <w:t>Animation state corresponding to deployed gear.</w:t>
      </w:r>
    </w:p>
    <w:p w14:paraId="7C3BC14F" w14:textId="77777777" w:rsidR="0065275F" w:rsidRDefault="00000000">
      <w:pPr>
        <w:pStyle w:val="ListBullet"/>
      </w:pPr>
      <w:r>
        <w:rPr>
          <w:b/>
        </w:rPr>
        <w:t xml:space="preserve">retractedPosition: </w:t>
      </w:r>
      <w:r>
        <w:t>Animation state corresponding to retracted gear.</w:t>
      </w:r>
    </w:p>
    <w:p w14:paraId="1B73F8C6" w14:textId="77777777" w:rsidR="0065275F" w:rsidRDefault="00000000">
      <w:pPr>
        <w:pStyle w:val="ListBullet"/>
      </w:pPr>
      <w:r>
        <w:rPr>
          <w:b/>
        </w:rPr>
        <w:lastRenderedPageBreak/>
        <w:t xml:space="preserve">retractable: </w:t>
      </w:r>
      <w:r>
        <w:t>Whether the wheel can retract.</w:t>
      </w:r>
    </w:p>
    <w:p w14:paraId="4B1B8E2F" w14:textId="77777777" w:rsidR="0065275F" w:rsidRDefault="00000000">
      <w:pPr>
        <w:pStyle w:val="ListBullet"/>
      </w:pPr>
      <w:r>
        <w:rPr>
          <w:b/>
        </w:rPr>
        <w:t xml:space="preserve">deploySpeed: </w:t>
      </w:r>
      <w:r>
        <w:t>Speed of deployment and retraction animation.</w:t>
      </w:r>
    </w:p>
    <w:p w14:paraId="7B2A7B22" w14:textId="77777777" w:rsidR="0065275F" w:rsidRDefault="00000000">
      <w:pPr>
        <w:pStyle w:val="Heading3"/>
      </w:pPr>
      <w:r>
        <w:t>Example</w:t>
      </w:r>
    </w:p>
    <w:p w14:paraId="27C2D44B" w14:textId="77777777" w:rsidR="0065275F" w:rsidRDefault="00000000">
      <w:r>
        <w:t>MODULE</w:t>
      </w:r>
      <w:r>
        <w:br/>
        <w:t>{</w:t>
      </w:r>
      <w:r>
        <w:br/>
        <w:t xml:space="preserve">    name = ModuleWheelDeployment</w:t>
      </w:r>
      <w:r>
        <w:br/>
        <w:t xml:space="preserve">    animationTrfName = GearDeploy</w:t>
      </w:r>
      <w:r>
        <w:br/>
        <w:t xml:space="preserve">    deployedPosition = 1</w:t>
      </w:r>
      <w:r>
        <w:br/>
        <w:t xml:space="preserve">    retractedPosition = 0</w:t>
      </w:r>
      <w:r>
        <w:br/>
        <w:t xml:space="preserve">    retractable = true</w:t>
      </w:r>
      <w:r>
        <w:br/>
        <w:t>}</w:t>
      </w:r>
    </w:p>
    <w:p w14:paraId="78570E58" w14:textId="77777777" w:rsidR="0065275F" w:rsidRDefault="00000000">
      <w:pPr>
        <w:pStyle w:val="Heading2"/>
      </w:pPr>
      <w:r>
        <w:t>ModuleWheelDamage</w:t>
      </w:r>
    </w:p>
    <w:p w14:paraId="3ECE42A6" w14:textId="77777777" w:rsidR="0065275F" w:rsidRDefault="00000000">
      <w:r>
        <w:t>Simulates structural damage from impacts or excessive loads.</w:t>
      </w:r>
    </w:p>
    <w:p w14:paraId="09DFBDBD" w14:textId="77777777" w:rsidR="0065275F" w:rsidRDefault="00000000">
      <w:pPr>
        <w:pStyle w:val="Heading3"/>
      </w:pPr>
      <w:r>
        <w:t>Fields</w:t>
      </w:r>
    </w:p>
    <w:p w14:paraId="677EB08F" w14:textId="77777777" w:rsidR="0065275F" w:rsidRDefault="00000000">
      <w:pPr>
        <w:pStyle w:val="ListBullet"/>
      </w:pPr>
      <w:r>
        <w:rPr>
          <w:b/>
        </w:rPr>
        <w:t xml:space="preserve">stressTolerance: </w:t>
      </w:r>
      <w:r>
        <w:t>Maximum sustained load before damage occurs.</w:t>
      </w:r>
    </w:p>
    <w:p w14:paraId="024840EF" w14:textId="77777777" w:rsidR="0065275F" w:rsidRDefault="00000000">
      <w:pPr>
        <w:pStyle w:val="ListBullet"/>
      </w:pPr>
      <w:r>
        <w:rPr>
          <w:b/>
        </w:rPr>
        <w:t xml:space="preserve">impactTolerance: </w:t>
      </w:r>
      <w:r>
        <w:t>Maximum impact velocity tolerated without damage.</w:t>
      </w:r>
    </w:p>
    <w:p w14:paraId="28EFC247" w14:textId="77777777" w:rsidR="0065275F" w:rsidRDefault="00000000">
      <w:pPr>
        <w:pStyle w:val="ListBullet"/>
      </w:pPr>
      <w:r>
        <w:rPr>
          <w:b/>
        </w:rPr>
        <w:t xml:space="preserve">repairable: </w:t>
      </w:r>
      <w:r>
        <w:t>Whether the wheel can be repaired by a kerbal.</w:t>
      </w:r>
    </w:p>
    <w:p w14:paraId="10FCF324" w14:textId="77777777" w:rsidR="0065275F" w:rsidRDefault="00000000">
      <w:pPr>
        <w:pStyle w:val="Heading3"/>
      </w:pPr>
      <w:r>
        <w:t>Example</w:t>
      </w:r>
    </w:p>
    <w:p w14:paraId="53087249" w14:textId="77777777" w:rsidR="0065275F" w:rsidRDefault="00000000">
      <w:r>
        <w:t>MODULE</w:t>
      </w:r>
      <w:r>
        <w:br/>
        <w:t>{</w:t>
      </w:r>
      <w:r>
        <w:br/>
        <w:t xml:space="preserve">    name = ModuleWheelDamage</w:t>
      </w:r>
      <w:r>
        <w:br/>
        <w:t xml:space="preserve">    stressTolerance = 450</w:t>
      </w:r>
      <w:r>
        <w:br/>
        <w:t xml:space="preserve">    impactTolerance = 300</w:t>
      </w:r>
      <w:r>
        <w:br/>
        <w:t>}</w:t>
      </w:r>
    </w:p>
    <w:p w14:paraId="06153BEE" w14:textId="77777777" w:rsidR="0065275F" w:rsidRDefault="00000000">
      <w:pPr>
        <w:pStyle w:val="Heading2"/>
      </w:pPr>
      <w:r>
        <w:t>Rover Wheel vs Landing Gear Comparison</w:t>
      </w:r>
    </w:p>
    <w:p w14:paraId="77A8D207" w14:textId="77777777" w:rsidR="0065275F" w:rsidRDefault="00000000">
      <w:r>
        <w:t>While both rover wheels and landing gear use the same underlying wheel system, their module composition and tuning differ significantly.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5275F" w14:paraId="70DE3781" w14:textId="77777777">
        <w:tc>
          <w:tcPr>
            <w:tcW w:w="2880" w:type="dxa"/>
          </w:tcPr>
          <w:p w14:paraId="228E5C11" w14:textId="77777777" w:rsidR="0065275F" w:rsidRDefault="00000000">
            <w:r>
              <w:t>Aspect</w:t>
            </w:r>
          </w:p>
        </w:tc>
        <w:tc>
          <w:tcPr>
            <w:tcW w:w="2880" w:type="dxa"/>
          </w:tcPr>
          <w:p w14:paraId="4A6EC607" w14:textId="77777777" w:rsidR="0065275F" w:rsidRDefault="00000000">
            <w:r>
              <w:t>Rover Wheel</w:t>
            </w:r>
          </w:p>
        </w:tc>
        <w:tc>
          <w:tcPr>
            <w:tcW w:w="2880" w:type="dxa"/>
          </w:tcPr>
          <w:p w14:paraId="16AFC9D2" w14:textId="77777777" w:rsidR="0065275F" w:rsidRDefault="00000000">
            <w:r>
              <w:t>Landing Gear</w:t>
            </w:r>
          </w:p>
        </w:tc>
      </w:tr>
      <w:tr w:rsidR="0065275F" w14:paraId="5A64B212" w14:textId="77777777">
        <w:tc>
          <w:tcPr>
            <w:tcW w:w="2880" w:type="dxa"/>
          </w:tcPr>
          <w:p w14:paraId="1804553D" w14:textId="77777777" w:rsidR="0065275F" w:rsidRDefault="00000000">
            <w:r>
              <w:t>Primary Role</w:t>
            </w:r>
          </w:p>
        </w:tc>
        <w:tc>
          <w:tcPr>
            <w:tcW w:w="2880" w:type="dxa"/>
          </w:tcPr>
          <w:p w14:paraId="7946C4EC" w14:textId="77777777" w:rsidR="0065275F" w:rsidRDefault="00000000">
            <w:r>
              <w:t>Ground propulsion</w:t>
            </w:r>
          </w:p>
        </w:tc>
        <w:tc>
          <w:tcPr>
            <w:tcW w:w="2880" w:type="dxa"/>
          </w:tcPr>
          <w:p w14:paraId="2AFD81AE" w14:textId="77777777" w:rsidR="0065275F" w:rsidRDefault="00000000">
            <w:r>
              <w:t>Takeoff and landing support</w:t>
            </w:r>
          </w:p>
        </w:tc>
      </w:tr>
      <w:tr w:rsidR="0065275F" w14:paraId="30FB483C" w14:textId="77777777">
        <w:tc>
          <w:tcPr>
            <w:tcW w:w="2880" w:type="dxa"/>
          </w:tcPr>
          <w:p w14:paraId="64104FC7" w14:textId="77777777" w:rsidR="0065275F" w:rsidRDefault="00000000">
            <w:r>
              <w:t>ModuleWheelMotor</w:t>
            </w:r>
          </w:p>
        </w:tc>
        <w:tc>
          <w:tcPr>
            <w:tcW w:w="2880" w:type="dxa"/>
          </w:tcPr>
          <w:p w14:paraId="60D16D11" w14:textId="77777777" w:rsidR="0065275F" w:rsidRDefault="00000000">
            <w:r>
              <w:t>Required</w:t>
            </w:r>
          </w:p>
        </w:tc>
        <w:tc>
          <w:tcPr>
            <w:tcW w:w="2880" w:type="dxa"/>
          </w:tcPr>
          <w:p w14:paraId="5D5214F8" w14:textId="77777777" w:rsidR="0065275F" w:rsidRDefault="00000000">
            <w:r>
              <w:t>Not used</w:t>
            </w:r>
          </w:p>
        </w:tc>
      </w:tr>
      <w:tr w:rsidR="0065275F" w14:paraId="2F4E8F4C" w14:textId="77777777">
        <w:tc>
          <w:tcPr>
            <w:tcW w:w="2880" w:type="dxa"/>
          </w:tcPr>
          <w:p w14:paraId="330EECFB" w14:textId="77777777" w:rsidR="0065275F" w:rsidRDefault="00000000">
            <w:r>
              <w:t>ModuleWheelSteering</w:t>
            </w:r>
          </w:p>
        </w:tc>
        <w:tc>
          <w:tcPr>
            <w:tcW w:w="2880" w:type="dxa"/>
          </w:tcPr>
          <w:p w14:paraId="5EA62216" w14:textId="77777777" w:rsidR="0065275F" w:rsidRDefault="00000000">
            <w:r>
              <w:t>Often multiple wheels</w:t>
            </w:r>
          </w:p>
        </w:tc>
        <w:tc>
          <w:tcPr>
            <w:tcW w:w="2880" w:type="dxa"/>
          </w:tcPr>
          <w:p w14:paraId="26769C15" w14:textId="77777777" w:rsidR="0065275F" w:rsidRDefault="00000000">
            <w:r>
              <w:t>Usually nose gear only</w:t>
            </w:r>
          </w:p>
        </w:tc>
      </w:tr>
      <w:tr w:rsidR="0065275F" w14:paraId="155220CC" w14:textId="77777777">
        <w:tc>
          <w:tcPr>
            <w:tcW w:w="2880" w:type="dxa"/>
          </w:tcPr>
          <w:p w14:paraId="73DC1CE4" w14:textId="77777777" w:rsidR="0065275F" w:rsidRDefault="00000000">
            <w:r>
              <w:t>Suspension</w:t>
            </w:r>
          </w:p>
        </w:tc>
        <w:tc>
          <w:tcPr>
            <w:tcW w:w="2880" w:type="dxa"/>
          </w:tcPr>
          <w:p w14:paraId="5E4D3F34" w14:textId="77777777" w:rsidR="0065275F" w:rsidRDefault="00000000">
            <w:r>
              <w:t>Softer, longer travel</w:t>
            </w:r>
          </w:p>
        </w:tc>
        <w:tc>
          <w:tcPr>
            <w:tcW w:w="2880" w:type="dxa"/>
          </w:tcPr>
          <w:p w14:paraId="547E88C7" w14:textId="77777777" w:rsidR="0065275F" w:rsidRDefault="00000000">
            <w:r>
              <w:t>Stiffer, higher load tolerance</w:t>
            </w:r>
          </w:p>
        </w:tc>
      </w:tr>
      <w:tr w:rsidR="0065275F" w14:paraId="33DE99D1" w14:textId="77777777">
        <w:tc>
          <w:tcPr>
            <w:tcW w:w="2880" w:type="dxa"/>
          </w:tcPr>
          <w:p w14:paraId="0AC0F82C" w14:textId="77777777" w:rsidR="0065275F" w:rsidRDefault="00000000">
            <w:r>
              <w:t>Anti-roll</w:t>
            </w:r>
          </w:p>
        </w:tc>
        <w:tc>
          <w:tcPr>
            <w:tcW w:w="2880" w:type="dxa"/>
          </w:tcPr>
          <w:p w14:paraId="27FD5D18" w14:textId="77777777" w:rsidR="0065275F" w:rsidRDefault="00000000">
            <w:r>
              <w:t>Low to moderate</w:t>
            </w:r>
          </w:p>
        </w:tc>
        <w:tc>
          <w:tcPr>
            <w:tcW w:w="2880" w:type="dxa"/>
          </w:tcPr>
          <w:p w14:paraId="3DE92288" w14:textId="77777777" w:rsidR="0065275F" w:rsidRDefault="00000000">
            <w:r>
              <w:t>Moderate to high</w:t>
            </w:r>
          </w:p>
        </w:tc>
      </w:tr>
      <w:tr w:rsidR="0065275F" w14:paraId="4AD19162" w14:textId="77777777">
        <w:tc>
          <w:tcPr>
            <w:tcW w:w="2880" w:type="dxa"/>
          </w:tcPr>
          <w:p w14:paraId="7DBFBBAB" w14:textId="77777777" w:rsidR="0065275F" w:rsidRDefault="00000000">
            <w:r>
              <w:lastRenderedPageBreak/>
              <w:t>Deployment</w:t>
            </w:r>
          </w:p>
        </w:tc>
        <w:tc>
          <w:tcPr>
            <w:tcW w:w="2880" w:type="dxa"/>
          </w:tcPr>
          <w:p w14:paraId="3F8F79AB" w14:textId="77777777" w:rsidR="0065275F" w:rsidRDefault="00000000">
            <w:r>
              <w:t>Not used</w:t>
            </w:r>
          </w:p>
        </w:tc>
        <w:tc>
          <w:tcPr>
            <w:tcW w:w="2880" w:type="dxa"/>
          </w:tcPr>
          <w:p w14:paraId="7E3B7A59" w14:textId="77777777" w:rsidR="0065275F" w:rsidRDefault="00000000">
            <w:r>
              <w:t>Required</w:t>
            </w:r>
          </w:p>
        </w:tc>
      </w:tr>
    </w:tbl>
    <w:p w14:paraId="64C3298D" w14:textId="77777777" w:rsidR="0065275F" w:rsidRDefault="00000000">
      <w:pPr>
        <w:pStyle w:val="Heading2"/>
      </w:pPr>
      <w:r>
        <w:t>Common Wheel Tuning Recipes</w:t>
      </w:r>
    </w:p>
    <w:p w14:paraId="2E1DF4F8" w14:textId="77777777" w:rsidR="0065275F" w:rsidRDefault="00000000">
      <w:r>
        <w:t>This section provides practical, battle-tested tuning patterns for common use cases. Values are starting points and should be adjusted based on mass, gravity, and wheel count.</w:t>
      </w:r>
    </w:p>
    <w:p w14:paraId="4E4B9367" w14:textId="77777777" w:rsidR="0065275F" w:rsidRDefault="00000000">
      <w:pPr>
        <w:pStyle w:val="Heading3"/>
      </w:pPr>
      <w:r>
        <w:t>Light Rover (Mun / Minmus)</w:t>
      </w:r>
    </w:p>
    <w:p w14:paraId="4462B0EE" w14:textId="77777777" w:rsidR="0065275F" w:rsidRDefault="00000000">
      <w:pPr>
        <w:pStyle w:val="ListBullet"/>
      </w:pPr>
      <w:r>
        <w:rPr>
          <w:b/>
        </w:rPr>
        <w:t xml:space="preserve">suspensionDistance: </w:t>
      </w:r>
      <w:r>
        <w:t>0.2 – 0.3 (enough travel for terrain irregularities)</w:t>
      </w:r>
    </w:p>
    <w:p w14:paraId="192A847D" w14:textId="77777777" w:rsidR="0065275F" w:rsidRDefault="00000000">
      <w:pPr>
        <w:pStyle w:val="ListBullet"/>
      </w:pPr>
      <w:r>
        <w:rPr>
          <w:b/>
        </w:rPr>
        <w:t xml:space="preserve">targetPosition: </w:t>
      </w:r>
      <w:r>
        <w:t>0.45 – 0.55 (neutral ride height)</w:t>
      </w:r>
    </w:p>
    <w:p w14:paraId="0F2963B7" w14:textId="77777777" w:rsidR="0065275F" w:rsidRDefault="00000000">
      <w:pPr>
        <w:pStyle w:val="ListBullet"/>
      </w:pPr>
      <w:r>
        <w:rPr>
          <w:b/>
        </w:rPr>
        <w:t xml:space="preserve">springRatio: </w:t>
      </w:r>
      <w:r>
        <w:t>3 – 4 (soft suspension)</w:t>
      </w:r>
    </w:p>
    <w:p w14:paraId="41E30EB7" w14:textId="77777777" w:rsidR="0065275F" w:rsidRDefault="00000000">
      <w:pPr>
        <w:pStyle w:val="ListBullet"/>
      </w:pPr>
      <w:r>
        <w:rPr>
          <w:b/>
        </w:rPr>
        <w:t xml:space="preserve">damperRatio: </w:t>
      </w:r>
      <w:r>
        <w:t>0.9 – 1.1 (prevents bounce without sluggishness)</w:t>
      </w:r>
    </w:p>
    <w:p w14:paraId="3EB854E7" w14:textId="77777777" w:rsidR="0065275F" w:rsidRDefault="00000000">
      <w:pPr>
        <w:pStyle w:val="ListBullet"/>
      </w:pPr>
      <w:r>
        <w:rPr>
          <w:b/>
        </w:rPr>
        <w:t xml:space="preserve">antiRoll: </w:t>
      </w:r>
      <w:r>
        <w:t>0 – 0.3 (avoid wheel lifting on uneven ground)</w:t>
      </w:r>
    </w:p>
    <w:p w14:paraId="409DF444" w14:textId="77777777" w:rsidR="0065275F" w:rsidRDefault="00000000">
      <w:pPr>
        <w:pStyle w:val="ListBullet"/>
      </w:pPr>
      <w:r>
        <w:rPr>
          <w:b/>
        </w:rPr>
        <w:t xml:space="preserve">maxTorque: </w:t>
      </w:r>
      <w:r>
        <w:t>Low to moderate; rely on torqueCurve</w:t>
      </w:r>
    </w:p>
    <w:p w14:paraId="06B0A016" w14:textId="77777777" w:rsidR="0065275F" w:rsidRDefault="00000000">
      <w:r>
        <w:t>Example:</w:t>
      </w:r>
    </w:p>
    <w:p w14:paraId="40FA1521" w14:textId="77777777" w:rsidR="0065275F" w:rsidRDefault="00000000">
      <w:r>
        <w:t>MODULE</w:t>
      </w:r>
      <w:r>
        <w:br/>
        <w:t>{</w:t>
      </w:r>
      <w:r>
        <w:br/>
        <w:t xml:space="preserve">    name = ModuleWheelSuspension</w:t>
      </w:r>
      <w:r>
        <w:br/>
        <w:t xml:space="preserve">    suspensionDistance = 0.25</w:t>
      </w:r>
      <w:r>
        <w:br/>
        <w:t xml:space="preserve">    targetPosition = 0.5</w:t>
      </w:r>
      <w:r>
        <w:br/>
        <w:t xml:space="preserve">    springRatio = 3.5</w:t>
      </w:r>
      <w:r>
        <w:br/>
        <w:t xml:space="preserve">    damperRatio = 1.0</w:t>
      </w:r>
      <w:r>
        <w:br/>
        <w:t>}</w:t>
      </w:r>
    </w:p>
    <w:p w14:paraId="5509621D" w14:textId="77777777" w:rsidR="0065275F" w:rsidRDefault="00000000">
      <w:pPr>
        <w:pStyle w:val="Heading3"/>
      </w:pPr>
      <w:r>
        <w:t>Heavy Rover (Duna / Eve)</w:t>
      </w:r>
    </w:p>
    <w:p w14:paraId="6405C52E" w14:textId="77777777" w:rsidR="0065275F" w:rsidRDefault="00000000">
      <w:pPr>
        <w:pStyle w:val="ListBullet"/>
      </w:pPr>
      <w:r>
        <w:rPr>
          <w:b/>
        </w:rPr>
        <w:t xml:space="preserve">suspensionDistance: </w:t>
      </w:r>
      <w:r>
        <w:t>0.3 – 0.45 (greater mass absorption)</w:t>
      </w:r>
    </w:p>
    <w:p w14:paraId="4C6A5CF6" w14:textId="77777777" w:rsidR="0065275F" w:rsidRDefault="00000000">
      <w:pPr>
        <w:pStyle w:val="ListBullet"/>
      </w:pPr>
      <w:r>
        <w:rPr>
          <w:b/>
        </w:rPr>
        <w:t xml:space="preserve">targetPosition: </w:t>
      </w:r>
      <w:r>
        <w:t>0.6 – 0.7 (pre-compressed under load)</w:t>
      </w:r>
    </w:p>
    <w:p w14:paraId="277D2EBF" w14:textId="77777777" w:rsidR="0065275F" w:rsidRDefault="00000000">
      <w:pPr>
        <w:pStyle w:val="ListBullet"/>
      </w:pPr>
      <w:r>
        <w:rPr>
          <w:b/>
        </w:rPr>
        <w:t xml:space="preserve">springRatio: </w:t>
      </w:r>
      <w:r>
        <w:t>5 – 7 (prevent bottoming out)</w:t>
      </w:r>
    </w:p>
    <w:p w14:paraId="08772603" w14:textId="77777777" w:rsidR="0065275F" w:rsidRDefault="00000000">
      <w:pPr>
        <w:pStyle w:val="ListBullet"/>
      </w:pPr>
      <w:r>
        <w:rPr>
          <w:b/>
        </w:rPr>
        <w:t xml:space="preserve">damperRatio: </w:t>
      </w:r>
      <w:r>
        <w:t>1.1 – 1.3</w:t>
      </w:r>
    </w:p>
    <w:p w14:paraId="5DFA05A6" w14:textId="77777777" w:rsidR="0065275F" w:rsidRDefault="00000000">
      <w:pPr>
        <w:pStyle w:val="ListBullet"/>
      </w:pPr>
      <w:r>
        <w:rPr>
          <w:b/>
        </w:rPr>
        <w:t xml:space="preserve">antiRoll: </w:t>
      </w:r>
      <w:r>
        <w:t>0.3 – 0.6 (stability during turns)</w:t>
      </w:r>
    </w:p>
    <w:p w14:paraId="5BB792DC" w14:textId="77777777" w:rsidR="0065275F" w:rsidRDefault="00000000">
      <w:pPr>
        <w:pStyle w:val="ListBullet"/>
      </w:pPr>
      <w:r>
        <w:rPr>
          <w:b/>
        </w:rPr>
        <w:t xml:space="preserve">useAutoSpring: </w:t>
      </w:r>
      <w:r>
        <w:t>Strongly recommended</w:t>
      </w:r>
    </w:p>
    <w:p w14:paraId="2C89EECB" w14:textId="77777777" w:rsidR="0065275F" w:rsidRDefault="00000000">
      <w:r>
        <w:t>Example:</w:t>
      </w:r>
    </w:p>
    <w:p w14:paraId="429AB8AA" w14:textId="77777777" w:rsidR="0065275F" w:rsidRDefault="00000000">
      <w:r>
        <w:t>MODULE</w:t>
      </w:r>
      <w:r>
        <w:br/>
        <w:t>{</w:t>
      </w:r>
      <w:r>
        <w:br/>
        <w:t xml:space="preserve">    name = ModuleWheelSuspension</w:t>
      </w:r>
      <w:r>
        <w:br/>
        <w:t xml:space="preserve">    suspensionDistance = 0.4</w:t>
      </w:r>
      <w:r>
        <w:br/>
        <w:t xml:space="preserve">    targetPosition = 0.65</w:t>
      </w:r>
      <w:r>
        <w:br/>
        <w:t xml:space="preserve">    springRatio = 6</w:t>
      </w:r>
      <w:r>
        <w:br/>
        <w:t xml:space="preserve">    damperRatio = 1.2</w:t>
      </w:r>
      <w:r>
        <w:br/>
        <w:t xml:space="preserve">    useAutoSpring = true</w:t>
      </w:r>
      <w:r>
        <w:br/>
      </w:r>
      <w:r>
        <w:lastRenderedPageBreak/>
        <w:t xml:space="preserve">    antiRoll = 0.5</w:t>
      </w:r>
      <w:r>
        <w:br/>
        <w:t>}</w:t>
      </w:r>
    </w:p>
    <w:p w14:paraId="44AB2035" w14:textId="77777777" w:rsidR="0065275F" w:rsidRDefault="00000000">
      <w:pPr>
        <w:pStyle w:val="Heading3"/>
      </w:pPr>
      <w:r>
        <w:t>Aircraft Main Landing Gear</w:t>
      </w:r>
    </w:p>
    <w:p w14:paraId="73FF71E9" w14:textId="77777777" w:rsidR="0065275F" w:rsidRDefault="00000000">
      <w:pPr>
        <w:pStyle w:val="ListBullet"/>
      </w:pPr>
      <w:r>
        <w:rPr>
          <w:b/>
        </w:rPr>
        <w:t xml:space="preserve">suspensionDistance: </w:t>
      </w:r>
      <w:r>
        <w:t>0.4 – 0.6 (absorb touchdown energy)</w:t>
      </w:r>
    </w:p>
    <w:p w14:paraId="29C1DDA0" w14:textId="77777777" w:rsidR="0065275F" w:rsidRDefault="00000000">
      <w:pPr>
        <w:pStyle w:val="ListBullet"/>
      </w:pPr>
      <w:r>
        <w:rPr>
          <w:b/>
        </w:rPr>
        <w:t xml:space="preserve">targetPosition: </w:t>
      </w:r>
      <w:r>
        <w:t>0.65 – 0.75 (sit low at rest)</w:t>
      </w:r>
    </w:p>
    <w:p w14:paraId="0D5FFED9" w14:textId="77777777" w:rsidR="0065275F" w:rsidRDefault="00000000">
      <w:pPr>
        <w:pStyle w:val="ListBullet"/>
      </w:pPr>
      <w:r>
        <w:rPr>
          <w:b/>
        </w:rPr>
        <w:t xml:space="preserve">springRatio: </w:t>
      </w:r>
      <w:r>
        <w:t>8 – 12</w:t>
      </w:r>
    </w:p>
    <w:p w14:paraId="36C07564" w14:textId="77777777" w:rsidR="0065275F" w:rsidRDefault="00000000">
      <w:pPr>
        <w:pStyle w:val="ListBullet"/>
      </w:pPr>
      <w:r>
        <w:rPr>
          <w:b/>
        </w:rPr>
        <w:t xml:space="preserve">damperRatio: </w:t>
      </w:r>
      <w:r>
        <w:t>1.2 – 1.5 (prevent bounce on rollout)</w:t>
      </w:r>
    </w:p>
    <w:p w14:paraId="10645DC4" w14:textId="77777777" w:rsidR="0065275F" w:rsidRDefault="00000000">
      <w:pPr>
        <w:pStyle w:val="ListBullet"/>
      </w:pPr>
      <w:r>
        <w:rPr>
          <w:b/>
        </w:rPr>
        <w:t xml:space="preserve">antiRoll: </w:t>
      </w:r>
      <w:r>
        <w:t>0.6 – 0.9</w:t>
      </w:r>
    </w:p>
    <w:p w14:paraId="756DD2E9" w14:textId="77777777" w:rsidR="0065275F" w:rsidRDefault="00000000">
      <w:pPr>
        <w:pStyle w:val="ListBullet"/>
      </w:pPr>
      <w:r>
        <w:rPr>
          <w:b/>
        </w:rPr>
        <w:t xml:space="preserve">maxBrakeTorque: </w:t>
      </w:r>
      <w:r>
        <w:t>High; match expected landing mass</w:t>
      </w:r>
    </w:p>
    <w:p w14:paraId="11412304" w14:textId="77777777" w:rsidR="0065275F" w:rsidRDefault="00000000">
      <w:r>
        <w:t>Example:</w:t>
      </w:r>
    </w:p>
    <w:p w14:paraId="0AE9195D" w14:textId="77777777" w:rsidR="0065275F" w:rsidRDefault="00000000">
      <w:r>
        <w:t>MODULE</w:t>
      </w:r>
      <w:r>
        <w:br/>
        <w:t>{</w:t>
      </w:r>
      <w:r>
        <w:br/>
        <w:t xml:space="preserve">    name = ModuleWheelSuspension</w:t>
      </w:r>
      <w:r>
        <w:br/>
        <w:t xml:space="preserve">    suspensionDistance = 0.5</w:t>
      </w:r>
      <w:r>
        <w:br/>
        <w:t xml:space="preserve">    targetPosition = 0.7</w:t>
      </w:r>
      <w:r>
        <w:br/>
        <w:t xml:space="preserve">    springRatio = 10</w:t>
      </w:r>
      <w:r>
        <w:br/>
        <w:t xml:space="preserve">    damperRatio = 1.4</w:t>
      </w:r>
      <w:r>
        <w:br/>
        <w:t xml:space="preserve">    antiRoll = 0.8</w:t>
      </w:r>
      <w:r>
        <w:br/>
        <w:t>}</w:t>
      </w:r>
    </w:p>
    <w:p w14:paraId="2B7EAE26" w14:textId="77777777" w:rsidR="0065275F" w:rsidRDefault="00000000">
      <w:pPr>
        <w:pStyle w:val="Heading3"/>
      </w:pPr>
      <w:r>
        <w:t>Nose Landing Gear</w:t>
      </w:r>
    </w:p>
    <w:p w14:paraId="35EBA579" w14:textId="77777777" w:rsidR="0065275F" w:rsidRDefault="00000000">
      <w:pPr>
        <w:pStyle w:val="ListBullet"/>
      </w:pPr>
      <w:r>
        <w:rPr>
          <w:b/>
        </w:rPr>
        <w:t xml:space="preserve">suspensionDistance: </w:t>
      </w:r>
      <w:r>
        <w:t>Slightly less than mains</w:t>
      </w:r>
    </w:p>
    <w:p w14:paraId="2C37D93E" w14:textId="77777777" w:rsidR="0065275F" w:rsidRDefault="00000000">
      <w:pPr>
        <w:pStyle w:val="ListBullet"/>
      </w:pPr>
      <w:r>
        <w:rPr>
          <w:b/>
        </w:rPr>
        <w:t xml:space="preserve">targetPosition: </w:t>
      </w:r>
      <w:r>
        <w:t>0.55 – 0.65</w:t>
      </w:r>
    </w:p>
    <w:p w14:paraId="7595E188" w14:textId="77777777" w:rsidR="0065275F" w:rsidRDefault="00000000">
      <w:pPr>
        <w:pStyle w:val="ListBullet"/>
      </w:pPr>
      <w:r>
        <w:rPr>
          <w:b/>
        </w:rPr>
        <w:t xml:space="preserve">springRatio: </w:t>
      </w:r>
      <w:r>
        <w:t>Slightly softer than mains</w:t>
      </w:r>
    </w:p>
    <w:p w14:paraId="11FA1F96" w14:textId="77777777" w:rsidR="0065275F" w:rsidRDefault="00000000">
      <w:pPr>
        <w:pStyle w:val="ListBullet"/>
      </w:pPr>
      <w:r>
        <w:rPr>
          <w:b/>
        </w:rPr>
        <w:t xml:space="preserve">damperRatio: </w:t>
      </w:r>
      <w:r>
        <w:t>Match main gear</w:t>
      </w:r>
    </w:p>
    <w:p w14:paraId="439A76AA" w14:textId="77777777" w:rsidR="0065275F" w:rsidRDefault="00000000">
      <w:pPr>
        <w:pStyle w:val="ListBullet"/>
      </w:pPr>
      <w:r>
        <w:rPr>
          <w:b/>
        </w:rPr>
        <w:t xml:space="preserve">antiRoll: </w:t>
      </w:r>
      <w:r>
        <w:t>Lower than main gear</w:t>
      </w:r>
    </w:p>
    <w:p w14:paraId="17C721F1" w14:textId="77777777" w:rsidR="0065275F" w:rsidRDefault="00000000">
      <w:pPr>
        <w:pStyle w:val="ListBullet"/>
      </w:pPr>
      <w:r>
        <w:rPr>
          <w:b/>
        </w:rPr>
        <w:t xml:space="preserve">steeringCurve: </w:t>
      </w:r>
      <w:r>
        <w:t>Aggressively limit at speed</w:t>
      </w:r>
    </w:p>
    <w:p w14:paraId="4D6DC748" w14:textId="77777777" w:rsidR="0065275F" w:rsidRDefault="00000000">
      <w:r>
        <w:t>Example:</w:t>
      </w:r>
    </w:p>
    <w:p w14:paraId="0782FFDC" w14:textId="77777777" w:rsidR="0065275F" w:rsidRDefault="00000000">
      <w:r>
        <w:t>MODULE</w:t>
      </w:r>
      <w:r>
        <w:br/>
        <w:t>{</w:t>
      </w:r>
      <w:r>
        <w:br/>
        <w:t xml:space="preserve">    name = ModuleWheelSuspension</w:t>
      </w:r>
      <w:r>
        <w:br/>
        <w:t xml:space="preserve">    suspensionDistance = 0.35</w:t>
      </w:r>
      <w:r>
        <w:br/>
        <w:t xml:space="preserve">    targetPosition = 0.6</w:t>
      </w:r>
      <w:r>
        <w:br/>
        <w:t xml:space="preserve">    springRatio = 7</w:t>
      </w:r>
      <w:r>
        <w:br/>
        <w:t xml:space="preserve">    damperRatio = 1.3</w:t>
      </w:r>
      <w:r>
        <w:br/>
        <w:t>}</w:t>
      </w:r>
    </w:p>
    <w:p w14:paraId="479E4136" w14:textId="77777777" w:rsidR="0065275F" w:rsidRDefault="00000000">
      <w:pPr>
        <w:pStyle w:val="Heading3"/>
      </w:pPr>
      <w:r>
        <w:t>Hard-Landing Spaceplane / SSTO</w:t>
      </w:r>
    </w:p>
    <w:p w14:paraId="1D38877E" w14:textId="77777777" w:rsidR="0065275F" w:rsidRDefault="00000000">
      <w:pPr>
        <w:pStyle w:val="ListBullet"/>
      </w:pPr>
      <w:r>
        <w:rPr>
          <w:b/>
        </w:rPr>
        <w:t xml:space="preserve">suspensionDistance: </w:t>
      </w:r>
      <w:r>
        <w:t>Maximum practical</w:t>
      </w:r>
    </w:p>
    <w:p w14:paraId="1CB29C35" w14:textId="77777777" w:rsidR="0065275F" w:rsidRDefault="00000000">
      <w:pPr>
        <w:pStyle w:val="ListBullet"/>
      </w:pPr>
      <w:r>
        <w:rPr>
          <w:b/>
        </w:rPr>
        <w:t xml:space="preserve">targetPosition: </w:t>
      </w:r>
      <w:r>
        <w:t>0.75 – 0.85</w:t>
      </w:r>
    </w:p>
    <w:p w14:paraId="0B1F4FE9" w14:textId="77777777" w:rsidR="0065275F" w:rsidRDefault="00000000">
      <w:pPr>
        <w:pStyle w:val="ListBullet"/>
      </w:pPr>
      <w:r>
        <w:rPr>
          <w:b/>
        </w:rPr>
        <w:lastRenderedPageBreak/>
        <w:t xml:space="preserve">springRatio: </w:t>
      </w:r>
      <w:r>
        <w:t>High, but avoid rigidity</w:t>
      </w:r>
    </w:p>
    <w:p w14:paraId="4B494907" w14:textId="77777777" w:rsidR="0065275F" w:rsidRDefault="00000000">
      <w:pPr>
        <w:pStyle w:val="ListBullet"/>
      </w:pPr>
      <w:r>
        <w:rPr>
          <w:b/>
        </w:rPr>
        <w:t xml:space="preserve">damperRatio: </w:t>
      </w:r>
      <w:r>
        <w:t>High to kill rebound</w:t>
      </w:r>
    </w:p>
    <w:p w14:paraId="558371E6" w14:textId="77777777" w:rsidR="0065275F" w:rsidRDefault="00000000">
      <w:pPr>
        <w:pStyle w:val="ListBullet"/>
      </w:pPr>
      <w:r>
        <w:rPr>
          <w:b/>
        </w:rPr>
        <w:t xml:space="preserve">impactTolerance: </w:t>
      </w:r>
      <w:r>
        <w:t>Increase in ModuleWheelDamage</w:t>
      </w:r>
    </w:p>
    <w:p w14:paraId="2EB57506" w14:textId="77777777" w:rsidR="0065275F" w:rsidRDefault="00000000">
      <w:r>
        <w:t>Example:</w:t>
      </w:r>
    </w:p>
    <w:p w14:paraId="02573350" w14:textId="77777777" w:rsidR="0065275F" w:rsidRDefault="00000000">
      <w:r>
        <w:t>MODULE</w:t>
      </w:r>
      <w:r>
        <w:br/>
        <w:t>{</w:t>
      </w:r>
      <w:r>
        <w:br/>
        <w:t xml:space="preserve">    name = ModuleWheelSuspension</w:t>
      </w:r>
      <w:r>
        <w:br/>
        <w:t xml:space="preserve">    suspensionDistance = 0.6</w:t>
      </w:r>
      <w:r>
        <w:br/>
        <w:t xml:space="preserve">    targetPosition = 0.8</w:t>
      </w:r>
      <w:r>
        <w:br/>
        <w:t xml:space="preserve">    springRatio = 11</w:t>
      </w:r>
      <w:r>
        <w:br/>
        <w:t xml:space="preserve">    damperRatio = 1.5</w:t>
      </w:r>
      <w:r>
        <w:br/>
        <w:t>}</w:t>
      </w:r>
    </w:p>
    <w:p w14:paraId="66582627" w14:textId="77777777" w:rsidR="0065275F" w:rsidRDefault="00000000">
      <w:pPr>
        <w:pStyle w:val="Heading2"/>
      </w:pPr>
      <w:r>
        <w:t>Troubleshooting Decision Trees</w:t>
      </w:r>
    </w:p>
    <w:p w14:paraId="5EBC98CF" w14:textId="77777777" w:rsidR="0065275F" w:rsidRDefault="00000000">
      <w:r>
        <w:t>Use these decision trees when a wheel setup behaves poorly. Start from the symptom you see in-game, then apply the suggested adjustments in the listed order. Make one change at a time and re-test.</w:t>
      </w:r>
    </w:p>
    <w:p w14:paraId="043F2A99" w14:textId="77777777" w:rsidR="0065275F" w:rsidRDefault="00000000">
      <w:pPr>
        <w:pStyle w:val="Heading3"/>
      </w:pPr>
      <w:r>
        <w:t>Symptom: Wheel bounces / oscillates repeatedly</w:t>
      </w:r>
    </w:p>
    <w:p w14:paraId="0651EA8E" w14:textId="77777777" w:rsidR="0065275F" w:rsidRDefault="00000000">
      <w:pPr>
        <w:pStyle w:val="ListNumber"/>
      </w:pPr>
      <w:r>
        <w:rPr>
          <w:b/>
        </w:rPr>
        <w:t xml:space="preserve">Step 1: </w:t>
      </w:r>
      <w:r>
        <w:t>Increase damperRatio by +0.1 to +0.3 until oscillation stops.</w:t>
      </w:r>
    </w:p>
    <w:p w14:paraId="0F9FFB31" w14:textId="77777777" w:rsidR="0065275F" w:rsidRDefault="00000000">
      <w:pPr>
        <w:pStyle w:val="ListNumber"/>
      </w:pPr>
      <w:r>
        <w:rPr>
          <w:b/>
        </w:rPr>
        <w:t xml:space="preserve">Step 2: </w:t>
      </w:r>
      <w:r>
        <w:t>If it still bounces, reduce springRatio slightly (−5% to −15%).</w:t>
      </w:r>
    </w:p>
    <w:p w14:paraId="077443B9" w14:textId="77777777" w:rsidR="0065275F" w:rsidRDefault="00000000">
      <w:pPr>
        <w:pStyle w:val="ListNumber"/>
      </w:pPr>
      <w:r>
        <w:rPr>
          <w:b/>
        </w:rPr>
        <w:t xml:space="preserve">Step 3: </w:t>
      </w:r>
      <w:r>
        <w:t>If bounce happens only when mass changes (cargo/fuel), enable useAutoSpring and autoSpringDamper.</w:t>
      </w:r>
    </w:p>
    <w:p w14:paraId="1256B72C" w14:textId="77777777" w:rsidR="0065275F" w:rsidRDefault="00000000">
      <w:pPr>
        <w:pStyle w:val="ListNumber"/>
      </w:pPr>
      <w:r>
        <w:rPr>
          <w:b/>
        </w:rPr>
        <w:t xml:space="preserve">Step 4: </w:t>
      </w:r>
      <w:r>
        <w:t>If bounce happens after touchdown, increase brakeResponse slightly or reduce maxBrakeTorque to avoid skid-hop feedback.</w:t>
      </w:r>
    </w:p>
    <w:p w14:paraId="23BDD7D8" w14:textId="77777777" w:rsidR="0065275F" w:rsidRDefault="00000000">
      <w:r>
        <w:t>Notes: Root causes: insufficient damping, overly stiff spring for the actual load, or mass shifts mid-run.</w:t>
      </w:r>
    </w:p>
    <w:p w14:paraId="450E5089" w14:textId="77777777" w:rsidR="0065275F" w:rsidRDefault="00000000">
      <w:pPr>
        <w:pStyle w:val="Heading3"/>
      </w:pPr>
      <w:r>
        <w:t>Symptom: Suspension bottoms out (wheel compresses fully)</w:t>
      </w:r>
    </w:p>
    <w:p w14:paraId="51347428" w14:textId="77777777" w:rsidR="0065275F" w:rsidRDefault="00000000">
      <w:pPr>
        <w:pStyle w:val="ListNumber"/>
      </w:pPr>
      <w:r>
        <w:rPr>
          <w:b/>
        </w:rPr>
        <w:t xml:space="preserve">Step 1: </w:t>
      </w:r>
      <w:r>
        <w:t>Increase springRatio ( +10% to +30% ).</w:t>
      </w:r>
    </w:p>
    <w:p w14:paraId="6458FAF2" w14:textId="77777777" w:rsidR="0065275F" w:rsidRDefault="00000000">
      <w:pPr>
        <w:pStyle w:val="ListNumber"/>
      </w:pPr>
      <w:r>
        <w:rPr>
          <w:b/>
        </w:rPr>
        <w:t xml:space="preserve">Step 2: </w:t>
      </w:r>
      <w:r>
        <w:t>Increase suspensionDistance ( +0.05 to +0.15 m ) if model allows travel.</w:t>
      </w:r>
    </w:p>
    <w:p w14:paraId="449FFCA4" w14:textId="77777777" w:rsidR="0065275F" w:rsidRDefault="00000000">
      <w:pPr>
        <w:pStyle w:val="ListNumber"/>
      </w:pPr>
      <w:r>
        <w:rPr>
          <w:b/>
        </w:rPr>
        <w:t xml:space="preserve">Step 3: </w:t>
      </w:r>
      <w:r>
        <w:t>Increase targetPosition (e.g., 0.55 → 0.65) to start more compressed under load.</w:t>
      </w:r>
    </w:p>
    <w:p w14:paraId="48ABFA8A" w14:textId="77777777" w:rsidR="0065275F" w:rsidRDefault="00000000">
      <w:pPr>
        <w:pStyle w:val="ListNumber"/>
      </w:pPr>
      <w:r>
        <w:rPr>
          <w:b/>
        </w:rPr>
        <w:t xml:space="preserve">Step 4: </w:t>
      </w:r>
      <w:r>
        <w:t>Enable useAutoSpring for variable-mass craft (recommended).</w:t>
      </w:r>
    </w:p>
    <w:p w14:paraId="08B76D9B" w14:textId="77777777" w:rsidR="0065275F" w:rsidRDefault="00000000">
      <w:r>
        <w:t>Notes: Root causes: spring too soft, insufficient travel, or target position too extended for the load.</w:t>
      </w:r>
    </w:p>
    <w:p w14:paraId="7FF4953E" w14:textId="77777777" w:rsidR="0065275F" w:rsidRDefault="00000000">
      <w:pPr>
        <w:pStyle w:val="Heading3"/>
      </w:pPr>
      <w:r>
        <w:t>Symptom: Craft ‘pops’ upward / wheel feels too rigid on contact</w:t>
      </w:r>
    </w:p>
    <w:p w14:paraId="650E65BB" w14:textId="77777777" w:rsidR="0065275F" w:rsidRDefault="00000000">
      <w:pPr>
        <w:pStyle w:val="ListNumber"/>
      </w:pPr>
      <w:r>
        <w:rPr>
          <w:b/>
        </w:rPr>
        <w:t xml:space="preserve">Step 1: </w:t>
      </w:r>
      <w:r>
        <w:t>Lower springRatio ( −10% to −25% ).</w:t>
      </w:r>
    </w:p>
    <w:p w14:paraId="74619AA9" w14:textId="77777777" w:rsidR="0065275F" w:rsidRDefault="00000000">
      <w:pPr>
        <w:pStyle w:val="ListNumber"/>
      </w:pPr>
      <w:r>
        <w:rPr>
          <w:b/>
        </w:rPr>
        <w:t xml:space="preserve">Step 2: </w:t>
      </w:r>
      <w:r>
        <w:t>Lower targetPosition (e.g., 0.7 → 0.55) so it doesn’t start over-compressed.</w:t>
      </w:r>
    </w:p>
    <w:p w14:paraId="5F773C87" w14:textId="77777777" w:rsidR="0065275F" w:rsidRDefault="00000000">
      <w:pPr>
        <w:pStyle w:val="ListNumber"/>
      </w:pPr>
      <w:r>
        <w:rPr>
          <w:b/>
        </w:rPr>
        <w:t xml:space="preserve">Step 3: </w:t>
      </w:r>
      <w:r>
        <w:t>If popping happens only at high speed, increase damperRatio slightly (+0.1 to +0.2).</w:t>
      </w:r>
    </w:p>
    <w:p w14:paraId="7C5A000C" w14:textId="77777777" w:rsidR="0065275F" w:rsidRDefault="00000000">
      <w:r>
        <w:lastRenderedPageBreak/>
        <w:t>Notes: Root causes: overly stiff spring or starting too compressed, causing rebound energy.</w:t>
      </w:r>
    </w:p>
    <w:p w14:paraId="23C0D9FA" w14:textId="77777777" w:rsidR="0065275F" w:rsidRDefault="00000000">
      <w:pPr>
        <w:pStyle w:val="Heading3"/>
      </w:pPr>
      <w:r>
        <w:t>Symptom: Rover flips when turning at speed</w:t>
      </w:r>
    </w:p>
    <w:p w14:paraId="38770AFC" w14:textId="77777777" w:rsidR="0065275F" w:rsidRDefault="00000000">
      <w:pPr>
        <w:pStyle w:val="ListNumber"/>
      </w:pPr>
      <w:r>
        <w:rPr>
          <w:b/>
        </w:rPr>
        <w:t xml:space="preserve">Step 1: </w:t>
      </w:r>
      <w:r>
        <w:t>Reduce steering at speed via steeringCurve (lower the angle above ~10–15 m/s).</w:t>
      </w:r>
    </w:p>
    <w:p w14:paraId="49ED441B" w14:textId="77777777" w:rsidR="0065275F" w:rsidRDefault="00000000">
      <w:pPr>
        <w:pStyle w:val="ListNumber"/>
      </w:pPr>
      <w:r>
        <w:rPr>
          <w:b/>
        </w:rPr>
        <w:t xml:space="preserve">Step 2: </w:t>
      </w:r>
      <w:r>
        <w:t>Increase antiRoll moderately (+0.1 to +0.3).</w:t>
      </w:r>
    </w:p>
    <w:p w14:paraId="2E5AA27E" w14:textId="77777777" w:rsidR="0065275F" w:rsidRDefault="00000000">
      <w:pPr>
        <w:pStyle w:val="ListNumber"/>
      </w:pPr>
      <w:r>
        <w:rPr>
          <w:b/>
        </w:rPr>
        <w:t xml:space="preserve">Step 3: </w:t>
      </w:r>
      <w:r>
        <w:t>Lower center of mass (craft design), widen wheelbase, or reduce ride height (targetPosition up slightly).</w:t>
      </w:r>
    </w:p>
    <w:p w14:paraId="661877B7" w14:textId="77777777" w:rsidR="0065275F" w:rsidRDefault="00000000">
      <w:pPr>
        <w:pStyle w:val="ListNumber"/>
      </w:pPr>
      <w:r>
        <w:rPr>
          <w:b/>
        </w:rPr>
        <w:t xml:space="preserve">Step 4: </w:t>
      </w:r>
      <w:r>
        <w:t>Reduce maxTorque and/or make torqueCurve drop faster with speed.</w:t>
      </w:r>
    </w:p>
    <w:p w14:paraId="53B58D4F" w14:textId="77777777" w:rsidR="0065275F" w:rsidRDefault="00000000">
      <w:r>
        <w:t>Notes: Root causes: excessive steering angle at speed, high CG, insufficient anti-roll, or too much torque.</w:t>
      </w:r>
    </w:p>
    <w:p w14:paraId="76FAE3C4" w14:textId="77777777" w:rsidR="0065275F" w:rsidRDefault="00000000">
      <w:pPr>
        <w:pStyle w:val="Heading3"/>
      </w:pPr>
      <w:r>
        <w:t>Symptom: Wheel slips / can’t climb / spins out easily</w:t>
      </w:r>
    </w:p>
    <w:p w14:paraId="1200CEC4" w14:textId="77777777" w:rsidR="0065275F" w:rsidRDefault="00000000">
      <w:pPr>
        <w:pStyle w:val="ListNumber"/>
      </w:pPr>
      <w:r>
        <w:rPr>
          <w:b/>
        </w:rPr>
        <w:t xml:space="preserve">Step 1: </w:t>
      </w:r>
      <w:r>
        <w:t>Reduce maxTorque or shape torqueCurve for lower torque at low speed if it’s just wheelspin.</w:t>
      </w:r>
    </w:p>
    <w:p w14:paraId="4408F2B8" w14:textId="77777777" w:rsidR="0065275F" w:rsidRDefault="00000000">
      <w:pPr>
        <w:pStyle w:val="ListNumber"/>
      </w:pPr>
      <w:r>
        <w:rPr>
          <w:b/>
        </w:rPr>
        <w:t xml:space="preserve">Step 2: </w:t>
      </w:r>
      <w:r>
        <w:t>If it lacks power instead, increase maxTorque slightly and add a more gradual torqueCurve drop-off.</w:t>
      </w:r>
    </w:p>
    <w:p w14:paraId="26545B8E" w14:textId="77777777" w:rsidR="0065275F" w:rsidRDefault="00000000">
      <w:pPr>
        <w:pStyle w:val="ListNumber"/>
      </w:pPr>
      <w:r>
        <w:rPr>
          <w:b/>
        </w:rPr>
        <w:t xml:space="preserve">Step 3: </w:t>
      </w:r>
      <w:r>
        <w:t>Increase frictionMultiplier in ModuleWheelBase (small increments, e.g., 1.0 → 1.1).</w:t>
      </w:r>
    </w:p>
    <w:p w14:paraId="0D4920D8" w14:textId="77777777" w:rsidR="0065275F" w:rsidRDefault="00000000">
      <w:pPr>
        <w:pStyle w:val="ListNumber"/>
      </w:pPr>
      <w:r>
        <w:rPr>
          <w:b/>
        </w:rPr>
        <w:t xml:space="preserve">Step 4: </w:t>
      </w:r>
      <w:r>
        <w:t>Ensure enough driven wheels and manage mass distribution.</w:t>
      </w:r>
    </w:p>
    <w:p w14:paraId="497DB22B" w14:textId="77777777" w:rsidR="0065275F" w:rsidRDefault="00000000">
      <w:r>
        <w:t>Notes: Root causes: torque too high for available traction, friction too low, or insufficient driven contact.</w:t>
      </w:r>
    </w:p>
    <w:p w14:paraId="76290232" w14:textId="77777777" w:rsidR="0065275F" w:rsidRDefault="00000000">
      <w:pPr>
        <w:pStyle w:val="Heading3"/>
      </w:pPr>
      <w:r>
        <w:t>Symptom: Nose gear shimmy / wobble on rollout</w:t>
      </w:r>
    </w:p>
    <w:p w14:paraId="1E462B8E" w14:textId="77777777" w:rsidR="0065275F" w:rsidRDefault="00000000">
      <w:pPr>
        <w:pStyle w:val="ListNumber"/>
      </w:pPr>
      <w:r>
        <w:rPr>
          <w:b/>
        </w:rPr>
        <w:t xml:space="preserve">Step 1: </w:t>
      </w:r>
      <w:r>
        <w:t>Increase damperRatio slightly (+0.1 to +0.2).</w:t>
      </w:r>
    </w:p>
    <w:p w14:paraId="0501B5F0" w14:textId="77777777" w:rsidR="0065275F" w:rsidRDefault="00000000">
      <w:pPr>
        <w:pStyle w:val="ListNumber"/>
      </w:pPr>
      <w:r>
        <w:rPr>
          <w:b/>
        </w:rPr>
        <w:t xml:space="preserve">Step 2: </w:t>
      </w:r>
      <w:r>
        <w:t>Reduce steeringResponse and/or reduce steeringCurve angles at speed.</w:t>
      </w:r>
    </w:p>
    <w:p w14:paraId="2DAD7960" w14:textId="77777777" w:rsidR="0065275F" w:rsidRDefault="00000000">
      <w:pPr>
        <w:pStyle w:val="ListNumber"/>
      </w:pPr>
      <w:r>
        <w:rPr>
          <w:b/>
        </w:rPr>
        <w:t xml:space="preserve">Step 3: </w:t>
      </w:r>
      <w:r>
        <w:t>Reduce maxBrakeTorque on the nose gear (brakes on nose can induce oscillations).</w:t>
      </w:r>
    </w:p>
    <w:p w14:paraId="731632C3" w14:textId="77777777" w:rsidR="0065275F" w:rsidRDefault="00000000">
      <w:pPr>
        <w:pStyle w:val="ListNumber"/>
      </w:pPr>
      <w:r>
        <w:rPr>
          <w:b/>
        </w:rPr>
        <w:t xml:space="preserve">Step 4: </w:t>
      </w:r>
      <w:r>
        <w:t>Increase antiRoll slightly on the main gear (stabilizes body roll that feeds shimmy).</w:t>
      </w:r>
    </w:p>
    <w:p w14:paraId="35A64958" w14:textId="77777777" w:rsidR="0065275F" w:rsidRDefault="00000000">
      <w:r>
        <w:t>Notes: Root causes: over-responsive steering, under-damped suspension, or braking-induced oscillation.</w:t>
      </w:r>
    </w:p>
    <w:p w14:paraId="47587B07" w14:textId="77777777" w:rsidR="0065275F" w:rsidRDefault="00000000">
      <w:pPr>
        <w:pStyle w:val="Heading3"/>
      </w:pPr>
      <w:r>
        <w:t>Symptom: Retractable gear behaves oddly (collides, twists, or ‘ghost’ contact)</w:t>
      </w:r>
    </w:p>
    <w:p w14:paraId="28748F04" w14:textId="77777777" w:rsidR="0065275F" w:rsidRDefault="00000000">
      <w:pPr>
        <w:pStyle w:val="ListNumber"/>
      </w:pPr>
      <w:r>
        <w:rPr>
          <w:b/>
        </w:rPr>
        <w:t xml:space="preserve">Step 1: </w:t>
      </w:r>
      <w:r>
        <w:t>Verify animationTrfName and gear animation axes match expected direction.</w:t>
      </w:r>
    </w:p>
    <w:p w14:paraId="1A9F4D45" w14:textId="77777777" w:rsidR="0065275F" w:rsidRDefault="00000000">
      <w:pPr>
        <w:pStyle w:val="ListNumber"/>
      </w:pPr>
      <w:r>
        <w:rPr>
          <w:b/>
        </w:rPr>
        <w:t xml:space="preserve">Step 2: </w:t>
      </w:r>
      <w:r>
        <w:t>Ensure wheelColliderTransformName is correctly positioned for deployed state.</w:t>
      </w:r>
    </w:p>
    <w:p w14:paraId="6C64081C" w14:textId="77777777" w:rsidR="0065275F" w:rsidRDefault="00000000">
      <w:pPr>
        <w:pStyle w:val="ListNumber"/>
      </w:pPr>
      <w:r>
        <w:rPr>
          <w:b/>
        </w:rPr>
        <w:t xml:space="preserve">Step 3: </w:t>
      </w:r>
      <w:r>
        <w:t>Check that steeringTransformName and suspensionTransformName are not parented under moving transforms incorrectly.</w:t>
      </w:r>
    </w:p>
    <w:p w14:paraId="54981547" w14:textId="77777777" w:rsidR="0065275F" w:rsidRDefault="00000000">
      <w:pPr>
        <w:pStyle w:val="ListNumber"/>
      </w:pPr>
      <w:r>
        <w:rPr>
          <w:b/>
        </w:rPr>
        <w:t xml:space="preserve">Step 4: </w:t>
      </w:r>
      <w:r>
        <w:t>If contact persists while retracted, verify deployment module is correctly disabling wheel interaction.</w:t>
      </w:r>
    </w:p>
    <w:p w14:paraId="69752F6A" w14:textId="77777777" w:rsidR="0065275F" w:rsidRDefault="00000000">
      <w:r>
        <w:t>Notes: Root causes: transform hierarchy issues and mismatched collider/animation setup.</w:t>
      </w:r>
    </w:p>
    <w:p w14:paraId="4FA8E18E" w14:textId="77777777" w:rsidR="0065275F" w:rsidRDefault="00000000">
      <w:pPr>
        <w:pStyle w:val="Heading2"/>
      </w:pPr>
      <w:r>
        <w:lastRenderedPageBreak/>
        <w:t>Runtime Diagnostics Code (C# – KSP 1.x)</w:t>
      </w:r>
    </w:p>
    <w:p w14:paraId="1CE1DB95" w14:textId="77777777" w:rsidR="0065275F" w:rsidRDefault="00000000">
      <w:r>
        <w:t>The snippets below are intended for mod/plugin diagnostics. They show how to discover wheel modules on a vessel and print useful state information (grounded, broken, steering/motor enabled, etc.). Exact property names can vary by KSP minor version; treat these as practical templates and adjust after checking the API in your target version.</w:t>
      </w:r>
    </w:p>
    <w:p w14:paraId="1FB19230" w14:textId="77777777" w:rsidR="0065275F" w:rsidRDefault="00000000">
      <w:pPr>
        <w:pStyle w:val="Heading3"/>
      </w:pPr>
      <w:r>
        <w:t>1) Enumerate wheel modules on the active vessel</w:t>
      </w:r>
    </w:p>
    <w:p w14:paraId="7A41F19C" w14:textId="77777777" w:rsidR="0065275F" w:rsidRDefault="00000000">
      <w:r>
        <w:rPr>
          <w:rFonts w:ascii="Consolas" w:eastAsia="Consolas" w:hAnsi="Consolas"/>
          <w:sz w:val="18"/>
        </w:rPr>
        <w:t>// KSP 1.x – enumerate wheels on the active vessel</w:t>
      </w:r>
      <w:r>
        <w:rPr>
          <w:rFonts w:ascii="Consolas" w:eastAsia="Consolas" w:hAnsi="Consolas"/>
          <w:sz w:val="18"/>
        </w:rPr>
        <w:br/>
        <w:t>using System.Linq;</w:t>
      </w:r>
      <w:r>
        <w:rPr>
          <w:rFonts w:ascii="Consolas" w:eastAsia="Consolas" w:hAnsi="Consolas"/>
          <w:sz w:val="18"/>
        </w:rPr>
        <w:br/>
        <w:t>using UnityEngine;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public static class WheelDiagnostics</w:t>
      </w:r>
      <w:r>
        <w:rPr>
          <w:rFonts w:ascii="Consolas" w:eastAsia="Consolas" w:hAnsi="Consolas"/>
          <w:sz w:val="18"/>
        </w:rPr>
        <w:br/>
        <w:t>{</w:t>
      </w:r>
      <w:r>
        <w:rPr>
          <w:rFonts w:ascii="Consolas" w:eastAsia="Consolas" w:hAnsi="Consolas"/>
          <w:sz w:val="18"/>
        </w:rPr>
        <w:br/>
        <w:t xml:space="preserve">    public static void DumpActiveVesselWheels()</w:t>
      </w:r>
      <w:r>
        <w:rPr>
          <w:rFonts w:ascii="Consolas" w:eastAsia="Consolas" w:hAnsi="Consolas"/>
          <w:sz w:val="18"/>
        </w:rPr>
        <w:br/>
        <w:t xml:space="preserve">    {</w:t>
      </w:r>
      <w:r>
        <w:rPr>
          <w:rFonts w:ascii="Consolas" w:eastAsia="Consolas" w:hAnsi="Consolas"/>
          <w:sz w:val="18"/>
        </w:rPr>
        <w:br/>
        <w:t xml:space="preserve">        var v = FlightGlobals.ActiveVessel;</w:t>
      </w:r>
      <w:r>
        <w:rPr>
          <w:rFonts w:ascii="Consolas" w:eastAsia="Consolas" w:hAnsi="Consolas"/>
          <w:sz w:val="18"/>
        </w:rPr>
        <w:br/>
        <w:t xml:space="preserve">        if (v == null)</w:t>
      </w:r>
      <w:r>
        <w:rPr>
          <w:rFonts w:ascii="Consolas" w:eastAsia="Consolas" w:hAnsi="Consolas"/>
          <w:sz w:val="18"/>
        </w:rPr>
        <w:br/>
        <w:t xml:space="preserve">        {</w:t>
      </w:r>
      <w:r>
        <w:rPr>
          <w:rFonts w:ascii="Consolas" w:eastAsia="Consolas" w:hAnsi="Consolas"/>
          <w:sz w:val="18"/>
        </w:rPr>
        <w:br/>
        <w:t xml:space="preserve">            Debug.Log("[WheelDiag] No active vessel.");</w:t>
      </w:r>
      <w:r>
        <w:rPr>
          <w:rFonts w:ascii="Consolas" w:eastAsia="Consolas" w:hAnsi="Consolas"/>
          <w:sz w:val="18"/>
        </w:rPr>
        <w:br/>
        <w:t xml:space="preserve">            return;</w:t>
      </w:r>
      <w:r>
        <w:rPr>
          <w:rFonts w:ascii="Consolas" w:eastAsia="Consolas" w:hAnsi="Consolas"/>
          <w:sz w:val="18"/>
        </w:rPr>
        <w:br/>
        <w:t xml:space="preserve">        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    var bases = v.FindPartModulesImplementing&lt;ModuleWheelBase&gt;();</w:t>
      </w:r>
      <w:r>
        <w:rPr>
          <w:rFonts w:ascii="Consolas" w:eastAsia="Consolas" w:hAnsi="Consolas"/>
          <w:sz w:val="18"/>
        </w:rPr>
        <w:br/>
        <w:t xml:space="preserve">        Debug.Log($"[WheelDiag] Vessel '{v.vesselName}' wheels: {bases.Count}");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    foreach (var wb in bases)</w:t>
      </w:r>
      <w:r>
        <w:rPr>
          <w:rFonts w:ascii="Consolas" w:eastAsia="Consolas" w:hAnsi="Consolas"/>
          <w:sz w:val="18"/>
        </w:rPr>
        <w:br/>
        <w:t xml:space="preserve">        {</w:t>
      </w:r>
      <w:r>
        <w:rPr>
          <w:rFonts w:ascii="Consolas" w:eastAsia="Consolas" w:hAnsi="Consolas"/>
          <w:sz w:val="18"/>
        </w:rPr>
        <w:br/>
        <w:t xml:space="preserve">            var p = wb.part;</w:t>
      </w:r>
      <w:r>
        <w:rPr>
          <w:rFonts w:ascii="Consolas" w:eastAsia="Consolas" w:hAnsi="Consolas"/>
          <w:sz w:val="18"/>
        </w:rPr>
        <w:br/>
        <w:t xml:space="preserve">            // Common high-value state</w:t>
      </w:r>
      <w:r>
        <w:rPr>
          <w:rFonts w:ascii="Consolas" w:eastAsia="Consolas" w:hAnsi="Consolas"/>
          <w:sz w:val="18"/>
        </w:rPr>
        <w:br/>
        <w:t xml:space="preserve">            bool grounded = wb.isGrounded;</w:t>
      </w:r>
      <w:r>
        <w:rPr>
          <w:rFonts w:ascii="Consolas" w:eastAsia="Consolas" w:hAnsi="Consolas"/>
          <w:sz w:val="18"/>
        </w:rPr>
        <w:br/>
        <w:t xml:space="preserve">            bool broken   = wb.isBroken;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        // Optional associated modules</w:t>
      </w:r>
      <w:r>
        <w:rPr>
          <w:rFonts w:ascii="Consolas" w:eastAsia="Consolas" w:hAnsi="Consolas"/>
          <w:sz w:val="18"/>
        </w:rPr>
        <w:br/>
        <w:t xml:space="preserve">            var sus   = p.FindModuleImplementing&lt;ModuleWheelSuspension&gt;();</w:t>
      </w:r>
      <w:r>
        <w:rPr>
          <w:rFonts w:ascii="Consolas" w:eastAsia="Consolas" w:hAnsi="Consolas"/>
          <w:sz w:val="18"/>
        </w:rPr>
        <w:br/>
        <w:t xml:space="preserve">            var steer = p.FindModuleImplementing&lt;ModuleWheelSteering&gt;();</w:t>
      </w:r>
      <w:r>
        <w:rPr>
          <w:rFonts w:ascii="Consolas" w:eastAsia="Consolas" w:hAnsi="Consolas"/>
          <w:sz w:val="18"/>
        </w:rPr>
        <w:br/>
        <w:t xml:space="preserve">            var motor = p.FindModuleImplementing&lt;ModuleWheelMotor&gt;();</w:t>
      </w:r>
      <w:r>
        <w:rPr>
          <w:rFonts w:ascii="Consolas" w:eastAsia="Consolas" w:hAnsi="Consolas"/>
          <w:sz w:val="18"/>
        </w:rPr>
        <w:br/>
        <w:t xml:space="preserve">            var brake = p.FindModuleImplementing&lt;ModuleWheelBrakes&gt;();</w:t>
      </w:r>
      <w:r>
        <w:rPr>
          <w:rFonts w:ascii="Consolas" w:eastAsia="Consolas" w:hAnsi="Consolas"/>
          <w:sz w:val="18"/>
        </w:rPr>
        <w:br/>
        <w:t xml:space="preserve">            var dep   = p.FindModuleImplementing&lt;ModuleWheelDeployment&gt;();</w:t>
      </w:r>
      <w:r>
        <w:rPr>
          <w:rFonts w:ascii="Consolas" w:eastAsia="Consolas" w:hAnsi="Consolas"/>
          <w:sz w:val="18"/>
        </w:rPr>
        <w:br/>
        <w:t xml:space="preserve">            var dmg   = p.FindModuleImplementing&lt;ModuleWheelDamage&gt;();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        Debug.Log(</w:t>
      </w:r>
      <w:r>
        <w:rPr>
          <w:rFonts w:ascii="Consolas" w:eastAsia="Consolas" w:hAnsi="Consolas"/>
          <w:sz w:val="18"/>
        </w:rPr>
        <w:br/>
        <w:t xml:space="preserve">                $"[WheelDiag] Part={p.partInfo?.name ?? p.name} " +</w:t>
      </w:r>
      <w:r>
        <w:rPr>
          <w:rFonts w:ascii="Consolas" w:eastAsia="Consolas" w:hAnsi="Consolas"/>
          <w:sz w:val="18"/>
        </w:rPr>
        <w:br/>
        <w:t xml:space="preserve">                $"Grounded={grounded} Broken={broken} " +</w:t>
      </w:r>
      <w:r>
        <w:rPr>
          <w:rFonts w:ascii="Consolas" w:eastAsia="Consolas" w:hAnsi="Consolas"/>
          <w:sz w:val="18"/>
        </w:rPr>
        <w:br/>
        <w:t xml:space="preserve">                $"Susp={(sus!=null)} Steer={(steer!=null)} Motor={(motor!=null)} Brake={(brake!=null)} " +</w:t>
      </w:r>
      <w:r>
        <w:rPr>
          <w:rFonts w:ascii="Consolas" w:eastAsia="Consolas" w:hAnsi="Consolas"/>
          <w:sz w:val="18"/>
        </w:rPr>
        <w:br/>
        <w:t xml:space="preserve">                $"Deploy={(dep!=null)} Damage={(dmg!=null)}"</w:t>
      </w:r>
      <w:r>
        <w:rPr>
          <w:rFonts w:ascii="Consolas" w:eastAsia="Consolas" w:hAnsi="Consolas"/>
          <w:sz w:val="18"/>
        </w:rPr>
        <w:br/>
        <w:t xml:space="preserve">            );</w:t>
      </w:r>
      <w:r>
        <w:rPr>
          <w:rFonts w:ascii="Consolas" w:eastAsia="Consolas" w:hAnsi="Consolas"/>
          <w:sz w:val="18"/>
        </w:rPr>
        <w:br/>
        <w:t xml:space="preserve">        }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>}</w:t>
      </w:r>
    </w:p>
    <w:p w14:paraId="4EDED406" w14:textId="77777777" w:rsidR="0065275F" w:rsidRDefault="00000000">
      <w:pPr>
        <w:pStyle w:val="Heading3"/>
      </w:pPr>
      <w:r>
        <w:lastRenderedPageBreak/>
        <w:t>2) Print suspension tuning values (from the part’s modules)</w:t>
      </w:r>
    </w:p>
    <w:p w14:paraId="5578C8D0" w14:textId="77777777" w:rsidR="0065275F" w:rsidRDefault="00000000">
      <w:r>
        <w:rPr>
          <w:rFonts w:ascii="Consolas" w:eastAsia="Consolas" w:hAnsi="Consolas"/>
          <w:sz w:val="18"/>
        </w:rPr>
        <w:t>// Print suspension-related tuning values for each wheel</w:t>
      </w:r>
      <w:r>
        <w:rPr>
          <w:rFonts w:ascii="Consolas" w:eastAsia="Consolas" w:hAnsi="Consolas"/>
          <w:sz w:val="18"/>
        </w:rPr>
        <w:br/>
        <w:t>public static void DumpSuspensionTuning(Vessel v)</w:t>
      </w:r>
      <w:r>
        <w:rPr>
          <w:rFonts w:ascii="Consolas" w:eastAsia="Consolas" w:hAnsi="Consolas"/>
          <w:sz w:val="18"/>
        </w:rPr>
        <w:br/>
        <w:t>{</w:t>
      </w:r>
      <w:r>
        <w:rPr>
          <w:rFonts w:ascii="Consolas" w:eastAsia="Consolas" w:hAnsi="Consolas"/>
          <w:sz w:val="18"/>
        </w:rPr>
        <w:br/>
        <w:t xml:space="preserve">    if (v == null) return;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var bases = v.FindPartModulesImplementing&lt;ModuleWheelBase&gt;();</w:t>
      </w:r>
      <w:r>
        <w:rPr>
          <w:rFonts w:ascii="Consolas" w:eastAsia="Consolas" w:hAnsi="Consolas"/>
          <w:sz w:val="18"/>
        </w:rPr>
        <w:br/>
        <w:t xml:space="preserve">    foreach (var wb in bases)</w:t>
      </w:r>
      <w:r>
        <w:rPr>
          <w:rFonts w:ascii="Consolas" w:eastAsia="Consolas" w:hAnsi="Consolas"/>
          <w:sz w:val="18"/>
        </w:rPr>
        <w:br/>
        <w:t xml:space="preserve">    {</w:t>
      </w:r>
      <w:r>
        <w:rPr>
          <w:rFonts w:ascii="Consolas" w:eastAsia="Consolas" w:hAnsi="Consolas"/>
          <w:sz w:val="18"/>
        </w:rPr>
        <w:br/>
        <w:t xml:space="preserve">        var p = wb.part;</w:t>
      </w:r>
      <w:r>
        <w:rPr>
          <w:rFonts w:ascii="Consolas" w:eastAsia="Consolas" w:hAnsi="Consolas"/>
          <w:sz w:val="18"/>
        </w:rPr>
        <w:br/>
        <w:t xml:space="preserve">        var sus = p.FindModuleImplementing&lt;ModuleWheelSuspension&gt;();</w:t>
      </w:r>
      <w:r>
        <w:rPr>
          <w:rFonts w:ascii="Consolas" w:eastAsia="Consolas" w:hAnsi="Consolas"/>
          <w:sz w:val="18"/>
        </w:rPr>
        <w:br/>
        <w:t xml:space="preserve">        if (sus == null) continue;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    // These fields are commonly present in configs; adjust names if your target version differs</w:t>
      </w:r>
      <w:r>
        <w:rPr>
          <w:rFonts w:ascii="Consolas" w:eastAsia="Consolas" w:hAnsi="Consolas"/>
          <w:sz w:val="18"/>
        </w:rPr>
        <w:br/>
        <w:t xml:space="preserve">        Debug.Log(</w:t>
      </w:r>
      <w:r>
        <w:rPr>
          <w:rFonts w:ascii="Consolas" w:eastAsia="Consolas" w:hAnsi="Consolas"/>
          <w:sz w:val="18"/>
        </w:rPr>
        <w:br/>
        <w:t xml:space="preserve">            $"[WheelDiag] {p.partInfo?.name ?? p.name} " +</w:t>
      </w:r>
      <w:r>
        <w:rPr>
          <w:rFonts w:ascii="Consolas" w:eastAsia="Consolas" w:hAnsi="Consolas"/>
          <w:sz w:val="18"/>
        </w:rPr>
        <w:br/>
        <w:t xml:space="preserve">            $"suspDist={sus.suspensionDistance:F3} " +</w:t>
      </w:r>
      <w:r>
        <w:rPr>
          <w:rFonts w:ascii="Consolas" w:eastAsia="Consolas" w:hAnsi="Consolas"/>
          <w:sz w:val="18"/>
        </w:rPr>
        <w:br/>
        <w:t xml:space="preserve">            $"targetPos={sus.targetPosition:F2} " +</w:t>
      </w:r>
      <w:r>
        <w:rPr>
          <w:rFonts w:ascii="Consolas" w:eastAsia="Consolas" w:hAnsi="Consolas"/>
          <w:sz w:val="18"/>
        </w:rPr>
        <w:br/>
        <w:t xml:space="preserve">            $"springRatio={sus.springRatio:F2} " +</w:t>
      </w:r>
      <w:r>
        <w:rPr>
          <w:rFonts w:ascii="Consolas" w:eastAsia="Consolas" w:hAnsi="Consolas"/>
          <w:sz w:val="18"/>
        </w:rPr>
        <w:br/>
        <w:t xml:space="preserve">            $"damperRatio={sus.damperRatio:F2} " +</w:t>
      </w:r>
      <w:r>
        <w:rPr>
          <w:rFonts w:ascii="Consolas" w:eastAsia="Consolas" w:hAnsi="Consolas"/>
          <w:sz w:val="18"/>
        </w:rPr>
        <w:br/>
        <w:t xml:space="preserve">            $"antiRoll={sus.antiRoll:F2} " +</w:t>
      </w:r>
      <w:r>
        <w:rPr>
          <w:rFonts w:ascii="Consolas" w:eastAsia="Consolas" w:hAnsi="Consolas"/>
          <w:sz w:val="18"/>
        </w:rPr>
        <w:br/>
        <w:t xml:space="preserve">            $"autoSpring={sus.useAutoSpring} autoDamper={sus.autoSpringDamper}"</w:t>
      </w:r>
      <w:r>
        <w:rPr>
          <w:rFonts w:ascii="Consolas" w:eastAsia="Consolas" w:hAnsi="Consolas"/>
          <w:sz w:val="18"/>
        </w:rPr>
        <w:br/>
        <w:t xml:space="preserve">        );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>}</w:t>
      </w:r>
    </w:p>
    <w:p w14:paraId="15BCBD37" w14:textId="77777777" w:rsidR="0065275F" w:rsidRDefault="00000000">
      <w:pPr>
        <w:pStyle w:val="Heading3"/>
      </w:pPr>
      <w:r>
        <w:t>3) Print steering and motor states</w:t>
      </w:r>
    </w:p>
    <w:p w14:paraId="04B39ECE" w14:textId="77777777" w:rsidR="0065275F" w:rsidRDefault="00000000">
      <w:r>
        <w:rPr>
          <w:rFonts w:ascii="Consolas" w:eastAsia="Consolas" w:hAnsi="Consolas"/>
          <w:sz w:val="18"/>
        </w:rPr>
        <w:t>// Print steering curve sampling and motor limits</w:t>
      </w:r>
      <w:r>
        <w:rPr>
          <w:rFonts w:ascii="Consolas" w:eastAsia="Consolas" w:hAnsi="Consolas"/>
          <w:sz w:val="18"/>
        </w:rPr>
        <w:br/>
        <w:t>public static void DumpSteerMotor(Vessel v, float sampleSpeedMps = 15f)</w:t>
      </w:r>
      <w:r>
        <w:rPr>
          <w:rFonts w:ascii="Consolas" w:eastAsia="Consolas" w:hAnsi="Consolas"/>
          <w:sz w:val="18"/>
        </w:rPr>
        <w:br/>
        <w:t>{</w:t>
      </w:r>
      <w:r>
        <w:rPr>
          <w:rFonts w:ascii="Consolas" w:eastAsia="Consolas" w:hAnsi="Consolas"/>
          <w:sz w:val="18"/>
        </w:rPr>
        <w:br/>
        <w:t xml:space="preserve">    if (v == null) return;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var bases = v.FindPartModulesImplementing&lt;ModuleWheelBase&gt;();</w:t>
      </w:r>
      <w:r>
        <w:rPr>
          <w:rFonts w:ascii="Consolas" w:eastAsia="Consolas" w:hAnsi="Consolas"/>
          <w:sz w:val="18"/>
        </w:rPr>
        <w:br/>
        <w:t xml:space="preserve">    foreach (var wb in bases)</w:t>
      </w:r>
      <w:r>
        <w:rPr>
          <w:rFonts w:ascii="Consolas" w:eastAsia="Consolas" w:hAnsi="Consolas"/>
          <w:sz w:val="18"/>
        </w:rPr>
        <w:br/>
        <w:t xml:space="preserve">    {</w:t>
      </w:r>
      <w:r>
        <w:rPr>
          <w:rFonts w:ascii="Consolas" w:eastAsia="Consolas" w:hAnsi="Consolas"/>
          <w:sz w:val="18"/>
        </w:rPr>
        <w:br/>
        <w:t xml:space="preserve">        var p = wb.part;</w:t>
      </w:r>
      <w:r>
        <w:rPr>
          <w:rFonts w:ascii="Consolas" w:eastAsia="Consolas" w:hAnsi="Consolas"/>
          <w:sz w:val="18"/>
        </w:rPr>
        <w:br/>
        <w:t xml:space="preserve">        var steer = p.FindModuleImplementing&lt;ModuleWheelSteering&gt;();</w:t>
      </w:r>
      <w:r>
        <w:rPr>
          <w:rFonts w:ascii="Consolas" w:eastAsia="Consolas" w:hAnsi="Consolas"/>
          <w:sz w:val="18"/>
        </w:rPr>
        <w:br/>
        <w:t xml:space="preserve">        var motor = p.FindModuleImplementing&lt;ModuleWheelMotor&gt;();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    if (steer != null)</w:t>
      </w:r>
      <w:r>
        <w:rPr>
          <w:rFonts w:ascii="Consolas" w:eastAsia="Consolas" w:hAnsi="Consolas"/>
          <w:sz w:val="18"/>
        </w:rPr>
        <w:br/>
        <w:t xml:space="preserve">        {</w:t>
      </w:r>
      <w:r>
        <w:rPr>
          <w:rFonts w:ascii="Consolas" w:eastAsia="Consolas" w:hAnsi="Consolas"/>
          <w:sz w:val="18"/>
        </w:rPr>
        <w:br/>
        <w:t xml:space="preserve">            // Many KSP wheel modules use FloatCurve-like curves; naming may differ</w:t>
      </w:r>
      <w:r>
        <w:rPr>
          <w:rFonts w:ascii="Consolas" w:eastAsia="Consolas" w:hAnsi="Consolas"/>
          <w:sz w:val="18"/>
        </w:rPr>
        <w:br/>
        <w:t xml:space="preserve">            float maxSteerAtSample = steer.steeringCurve.Evaluate(sampleSpeedMps);</w:t>
      </w:r>
      <w:r>
        <w:rPr>
          <w:rFonts w:ascii="Consolas" w:eastAsia="Consolas" w:hAnsi="Consolas"/>
          <w:sz w:val="18"/>
        </w:rPr>
        <w:br/>
        <w:t xml:space="preserve">            Debug.Log($"[WheelDiag] {p.partInfo?.name ?? p.name} steer@{sampleSpeedMps:F0}m/s = {maxSteerAtSample:F1} deg");</w:t>
      </w:r>
      <w:r>
        <w:rPr>
          <w:rFonts w:ascii="Consolas" w:eastAsia="Consolas" w:hAnsi="Consolas"/>
          <w:sz w:val="18"/>
        </w:rPr>
        <w:br/>
        <w:t xml:space="preserve">        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    if (motor != null)</w:t>
      </w:r>
      <w:r>
        <w:rPr>
          <w:rFonts w:ascii="Consolas" w:eastAsia="Consolas" w:hAnsi="Consolas"/>
          <w:sz w:val="18"/>
        </w:rPr>
        <w:br/>
        <w:t xml:space="preserve">        {</w:t>
      </w:r>
      <w:r>
        <w:rPr>
          <w:rFonts w:ascii="Consolas" w:eastAsia="Consolas" w:hAnsi="Consolas"/>
          <w:sz w:val="18"/>
        </w:rPr>
        <w:br/>
        <w:t xml:space="preserve">            Debug.Log($"[WheelDiag] {p.partInfo?.name ?? p.name} maxTorque={motor.maxTorque:F2} resource={motor.resourceName}");</w:t>
      </w:r>
      <w:r>
        <w:rPr>
          <w:rFonts w:ascii="Consolas" w:eastAsia="Consolas" w:hAnsi="Consolas"/>
          <w:sz w:val="18"/>
        </w:rPr>
        <w:br/>
        <w:t xml:space="preserve">        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}</w:t>
      </w:r>
      <w:r>
        <w:rPr>
          <w:rFonts w:ascii="Consolas" w:eastAsia="Consolas" w:hAnsi="Consolas"/>
          <w:sz w:val="18"/>
        </w:rPr>
        <w:br/>
        <w:t>}</w:t>
      </w:r>
    </w:p>
    <w:p w14:paraId="79E004AC" w14:textId="77777777" w:rsidR="0065275F" w:rsidRDefault="00000000">
      <w:pPr>
        <w:pStyle w:val="Heading3"/>
      </w:pPr>
      <w:r>
        <w:t>4) Minimal ModuleManager patch pattern for safe iterative tuning</w:t>
      </w:r>
    </w:p>
    <w:p w14:paraId="22203166" w14:textId="77777777" w:rsidR="0065275F" w:rsidRDefault="00000000">
      <w:r>
        <w:rPr>
          <w:rFonts w:ascii="Consolas" w:eastAsia="Consolas" w:hAnsi="Consolas"/>
          <w:sz w:val="18"/>
        </w:rPr>
        <w:t>// Example ModuleManager patch to iteratively tune suspension on a wheel part</w:t>
      </w:r>
      <w:r>
        <w:rPr>
          <w:rFonts w:ascii="Consolas" w:eastAsia="Consolas" w:hAnsi="Consolas"/>
          <w:sz w:val="18"/>
        </w:rPr>
        <w:br/>
        <w:t>// Replace part name with the wheel you are testing</w:t>
      </w:r>
      <w:r>
        <w:rPr>
          <w:rFonts w:ascii="Consolas" w:eastAsia="Consolas" w:hAnsi="Consolas"/>
          <w:sz w:val="18"/>
        </w:rPr>
        <w:br/>
        <w:t>@PART[YourWheelPartNameHere]</w:t>
      </w:r>
      <w:r>
        <w:rPr>
          <w:rFonts w:ascii="Consolas" w:eastAsia="Consolas" w:hAnsi="Consolas"/>
          <w:sz w:val="18"/>
        </w:rPr>
        <w:br/>
        <w:t>{</w:t>
      </w:r>
      <w:r>
        <w:rPr>
          <w:rFonts w:ascii="Consolas" w:eastAsia="Consolas" w:hAnsi="Consolas"/>
          <w:sz w:val="18"/>
        </w:rPr>
        <w:br/>
        <w:t xml:space="preserve">    @MODULE[ModuleWheelSuspension]</w:t>
      </w:r>
      <w:r>
        <w:rPr>
          <w:rFonts w:ascii="Consolas" w:eastAsia="Consolas" w:hAnsi="Consolas"/>
          <w:sz w:val="18"/>
        </w:rPr>
        <w:br/>
        <w:t xml:space="preserve">    {</w:t>
      </w:r>
      <w:r>
        <w:rPr>
          <w:rFonts w:ascii="Consolas" w:eastAsia="Consolas" w:hAnsi="Consolas"/>
          <w:sz w:val="18"/>
        </w:rPr>
        <w:br/>
        <w:t xml:space="preserve">        @suspensionDistance = 0.35</w:t>
      </w:r>
      <w:r>
        <w:rPr>
          <w:rFonts w:ascii="Consolas" w:eastAsia="Consolas" w:hAnsi="Consolas"/>
          <w:sz w:val="18"/>
        </w:rPr>
        <w:br/>
        <w:t xml:space="preserve">        @targetPosition = 0.60</w:t>
      </w:r>
      <w:r>
        <w:rPr>
          <w:rFonts w:ascii="Consolas" w:eastAsia="Consolas" w:hAnsi="Consolas"/>
          <w:sz w:val="18"/>
        </w:rPr>
        <w:br/>
        <w:t xml:space="preserve">        @springRatio = 6.0</w:t>
      </w:r>
      <w:r>
        <w:rPr>
          <w:rFonts w:ascii="Consolas" w:eastAsia="Consolas" w:hAnsi="Consolas"/>
          <w:sz w:val="18"/>
        </w:rPr>
        <w:br/>
        <w:t xml:space="preserve">        @damperRatio = 1.2</w:t>
      </w:r>
      <w:r>
        <w:rPr>
          <w:rFonts w:ascii="Consolas" w:eastAsia="Consolas" w:hAnsi="Consolas"/>
          <w:sz w:val="18"/>
        </w:rPr>
        <w:br/>
        <w:t xml:space="preserve">        %useAutoSpring = true</w:t>
      </w:r>
      <w:r>
        <w:rPr>
          <w:rFonts w:ascii="Consolas" w:eastAsia="Consolas" w:hAnsi="Consolas"/>
          <w:sz w:val="18"/>
        </w:rPr>
        <w:br/>
        <w:t xml:space="preserve">        %autoSpringDamper = true</w:t>
      </w:r>
      <w:r>
        <w:rPr>
          <w:rFonts w:ascii="Consolas" w:eastAsia="Consolas" w:hAnsi="Consolas"/>
          <w:sz w:val="18"/>
        </w:rPr>
        <w:br/>
        <w:t xml:space="preserve">        %antiRoll = 0.4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>}</w:t>
      </w:r>
    </w:p>
    <w:p w14:paraId="4813D3B8" w14:textId="77777777" w:rsidR="0065275F" w:rsidRDefault="00000000">
      <w:r>
        <w:t>Tip: for diagnostics, you can also dump the raw PartModule fields via reflection if a property name differs in your target version. Start by logging all fields/properties on the module type, then map them to the config names you care about.</w:t>
      </w:r>
    </w:p>
    <w:sectPr w:rsidR="006527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2843939">
    <w:abstractNumId w:val="8"/>
  </w:num>
  <w:num w:numId="2" w16cid:durableId="965115503">
    <w:abstractNumId w:val="6"/>
  </w:num>
  <w:num w:numId="3" w16cid:durableId="752047236">
    <w:abstractNumId w:val="5"/>
  </w:num>
  <w:num w:numId="4" w16cid:durableId="232619387">
    <w:abstractNumId w:val="4"/>
  </w:num>
  <w:num w:numId="5" w16cid:durableId="2107573092">
    <w:abstractNumId w:val="7"/>
  </w:num>
  <w:num w:numId="6" w16cid:durableId="2085371285">
    <w:abstractNumId w:val="3"/>
  </w:num>
  <w:num w:numId="7" w16cid:durableId="1927226117">
    <w:abstractNumId w:val="2"/>
  </w:num>
  <w:num w:numId="8" w16cid:durableId="1183203488">
    <w:abstractNumId w:val="1"/>
  </w:num>
  <w:num w:numId="9" w16cid:durableId="1794472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275F"/>
    <w:rsid w:val="00A95EF3"/>
    <w:rsid w:val="00AA1D8D"/>
    <w:rsid w:val="00B47730"/>
    <w:rsid w:val="00BF50D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03F8EA"/>
  <w14:defaultImageDpi w14:val="300"/>
  <w15:docId w15:val="{17B6C228-8283-4A28-A50E-87039FE1B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2329</Words>
  <Characters>13279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Jonathan Bayer</cp:lastModifiedBy>
  <cp:revision>2</cp:revision>
  <dcterms:created xsi:type="dcterms:W3CDTF">2013-12-23T23:15:00Z</dcterms:created>
  <dcterms:modified xsi:type="dcterms:W3CDTF">2025-12-18T13:48:00Z</dcterms:modified>
  <cp:category/>
</cp:coreProperties>
</file>